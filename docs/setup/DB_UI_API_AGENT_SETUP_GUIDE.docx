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QA Agent System Setup Guide</w:t>
      </w:r>
    </w:p>
    <w:p>
      <w:pPr>
        <w:jc w:val="center"/>
      </w:pPr>
      <w:r>
        <w:rPr>
          <w:color w:val="666666"/>
          <w:sz w:val="28"/>
        </w:rPr>
        <w:t>Complete Installation Guide for DB/UI/API Testing Agents</w:t>
      </w:r>
    </w:p>
    <w:p>
      <w:pPr>
        <w:jc w:val="center"/>
      </w:pPr>
      <w:r>
        <w:rPr>
          <w:i/>
          <w:sz w:val="24"/>
        </w:rPr>
        <w:t>Windows 10/11 Enterprise Environment</w:t>
      </w:r>
    </w:p>
    <w:p/>
    <w:p>
      <w:pPr>
        <w:jc w:val="center"/>
      </w:pPr>
      <w:r>
        <w:t>Version 2.0.0</w:t>
      </w:r>
    </w:p>
    <w:p>
      <w:pPr>
        <w:jc w:val="center"/>
      </w:pPr>
      <w:r>
        <w:t>Last Updated: September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Table of Contents</w:t>
      </w:r>
    </w:p>
    <w:p>
      <w:pPr>
        <w:pStyle w:val="ListNumber"/>
      </w:pPr>
      <w:r>
        <w:t>1. Overview</w:t>
      </w:r>
    </w:p>
    <w:p>
      <w:pPr>
        <w:pStyle w:val="ListNumber"/>
      </w:pPr>
      <w:r>
        <w:t>2. What Needs to Be Copied/Shared</w:t>
      </w:r>
    </w:p>
    <w:p>
      <w:pPr>
        <w:pStyle w:val="ListNumber"/>
      </w:pPr>
      <w:r>
        <w:t>3. Prerequisites</w:t>
      </w:r>
    </w:p>
    <w:p>
      <w:pPr>
        <w:pStyle w:val="ListNumber"/>
      </w:pPr>
      <w:r>
        <w:t>4. New Laptop Step-by-Step Installation</w:t>
      </w:r>
    </w:p>
    <w:p>
      <w:pPr>
        <w:pStyle w:val="ListNumber"/>
      </w:pPr>
      <w:r>
        <w:t>5. Claude Code + Vertex AI Setup</w:t>
      </w:r>
    </w:p>
    <w:p>
      <w:pPr>
        <w:pStyle w:val="ListNumber"/>
      </w:pPr>
      <w:r>
        <w:t>6. Azure DevOps Authentication</w:t>
      </w:r>
    </w:p>
    <w:p>
      <w:pPr>
        <w:pStyle w:val="ListNumber"/>
      </w:pPr>
      <w:r>
        <w:t>7. MCP Server Configuration</w:t>
      </w:r>
    </w:p>
    <w:p>
      <w:pPr>
        <w:pStyle w:val="ListNumber"/>
      </w:pPr>
      <w:r>
        <w:t>8. DB Agent Setup</w:t>
      </w:r>
    </w:p>
    <w:p>
      <w:pPr>
        <w:pStyle w:val="ListNumber"/>
      </w:pPr>
      <w:r>
        <w:t>9. UI Agent Setup</w:t>
      </w:r>
    </w:p>
    <w:p>
      <w:pPr>
        <w:pStyle w:val="ListNumber"/>
      </w:pPr>
      <w:r>
        <w:t>10. API Agent Setup</w:t>
      </w:r>
    </w:p>
    <w:p>
      <w:pPr>
        <w:pStyle w:val="ListNumber"/>
      </w:pPr>
      <w:r>
        <w:t>11. Integrated QA Workflow</w:t>
      </w:r>
    </w:p>
    <w:p>
      <w:pPr>
        <w:pStyle w:val="ListNumber"/>
      </w:pPr>
      <w:r>
        <w:t>12. Validation Checklist</w:t>
      </w:r>
    </w:p>
    <w:p>
      <w:pPr>
        <w:pStyle w:val="ListNumber"/>
      </w:pPr>
      <w:r>
        <w:t>13. Troubleshooting</w:t>
      </w:r>
    </w:p>
    <w:p>
      <w:pPr>
        <w:pStyle w:val="ListNumber"/>
      </w:pPr>
      <w:r>
        <w:t>14. Security Best Practices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Overview</w:t>
      </w:r>
    </w:p>
    <w:p>
      <w:r>
        <w:t>This guide provides complete step-by-step instructions for setting up the QA Agent system on a new Windows laptop. The system automates QA testing workflows from PBI (Product Backlog Item) requirements to test case generation.</w:t>
      </w:r>
    </w:p>
    <w:p/>
    <w:p>
      <w:pPr>
        <w:pStyle w:val="Heading2"/>
      </w:pPr>
      <w:r>
        <w:rPr>
          <w:color w:val="003366"/>
        </w:rPr>
        <w:t>1.1 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Claude Code</w:t>
            </w:r>
          </w:p>
        </w:tc>
        <w:tc>
          <w:tcPr>
            <w:tcW w:type="dxa" w:w="4320"/>
          </w:tcPr>
          <w:p>
            <w:r>
              <w:t>AI-powered code assistant with agent capabilities</w:t>
            </w:r>
          </w:p>
        </w:tc>
      </w:tr>
      <w:tr>
        <w:tc>
          <w:tcPr>
            <w:tcW w:type="dxa" w:w="4320"/>
          </w:tcPr>
          <w:p>
            <w:r>
              <w:t>Azure DevOps MCP</w:t>
            </w:r>
          </w:p>
        </w:tc>
        <w:tc>
          <w:tcPr>
            <w:tcW w:type="dxa" w:w="4320"/>
          </w:tcPr>
          <w:p>
            <w:r>
              <w:t>Fetches PBIs from Azure DevOps</w:t>
            </w:r>
          </w:p>
        </w:tc>
      </w:tr>
      <w:tr>
        <w:tc>
          <w:tcPr>
            <w:tcW w:type="dxa" w:w="4320"/>
          </w:tcPr>
          <w:p>
            <w:r>
              <w:t>Usage Empire MCP</w:t>
            </w:r>
          </w:p>
        </w:tc>
        <w:tc>
          <w:tcPr>
            <w:tcW w:type="dxa" w:w="4320"/>
          </w:tcPr>
          <w:p>
            <w:r>
              <w:t>Database and API testing integration</w:t>
            </w:r>
          </w:p>
        </w:tc>
      </w:tr>
      <w:tr>
        <w:tc>
          <w:tcPr>
            <w:tcW w:type="dxa" w:w="4320"/>
          </w:tcPr>
          <w:p>
            <w:r>
              <w:t>DB Agent</w:t>
            </w:r>
          </w:p>
        </w:tc>
        <w:tc>
          <w:tcPr>
            <w:tcW w:type="dxa" w:w="4320"/>
          </w:tcPr>
          <w:p>
            <w:r>
              <w:t>Database schema analysis and test generation</w:t>
            </w:r>
          </w:p>
        </w:tc>
      </w:tr>
      <w:tr>
        <w:tc>
          <w:tcPr>
            <w:tcW w:type="dxa" w:w="4320"/>
          </w:tcPr>
          <w:p>
            <w:r>
              <w:t>UI Agent</w:t>
            </w:r>
          </w:p>
        </w:tc>
        <w:tc>
          <w:tcPr>
            <w:tcW w:type="dxa" w:w="4320"/>
          </w:tcPr>
          <w:p>
            <w:r>
              <w:t>UI test execution guide and screenshot validation</w:t>
            </w:r>
          </w:p>
        </w:tc>
      </w:tr>
      <w:tr>
        <w:tc>
          <w:tcPr>
            <w:tcW w:type="dxa" w:w="4320"/>
          </w:tcPr>
          <w:p>
            <w:r>
              <w:t>API Agent</w:t>
            </w:r>
          </w:p>
        </w:tc>
        <w:tc>
          <w:tcPr>
            <w:tcW w:type="dxa" w:w="4320"/>
          </w:tcPr>
          <w:p>
            <w:r>
              <w:t>API endpoint testing and validation</w:t>
            </w:r>
          </w:p>
        </w:tc>
      </w:tr>
      <w:tr>
        <w:tc>
          <w:tcPr>
            <w:tcW w:type="dxa" w:w="4320"/>
          </w:tcPr>
          <w:p>
            <w:r>
              <w:t>QA Workflow Orchestrator</w:t>
            </w:r>
          </w:p>
        </w:tc>
        <w:tc>
          <w:tcPr>
            <w:tcW w:type="dxa" w:w="4320"/>
          </w:tcPr>
          <w:p>
            <w:r>
              <w:t>Coordinates all agents with checkpoints</w:t>
            </w:r>
          </w:p>
        </w:tc>
      </w:tr>
    </w:tbl>
    <w:p/>
    <w:p>
      <w:pPr>
        <w:pStyle w:val="Heading2"/>
      </w:pPr>
      <w:r>
        <w:rPr>
          <w:color w:val="003366"/>
        </w:rPr>
        <w:t>1.2 Workflow Overview</w:t>
      </w:r>
    </w:p>
    <w:p>
      <w:pPr>
        <w:pStyle w:val="ListBullet"/>
      </w:pPr>
      <w:r>
        <w:t>Phase 1: Fetch PBI from Azure DevOps + Collect user context → pbi-data.json + user-context.json</w:t>
      </w:r>
    </w:p>
    <w:p>
      <w:pPr>
        <w:pStyle w:val="ListBullet"/>
      </w:pPr>
      <w:r>
        <w:t>Phase 2: Read integration documentation → integration-docs.json</w:t>
      </w:r>
    </w:p>
    <w:p>
      <w:pPr>
        <w:pStyle w:val="ListBullet"/>
      </w:pPr>
      <w:r>
        <w:t>Phase 3: Create QA Understanding Document → QA_Understanding_Document.docx (Word)</w:t>
      </w:r>
    </w:p>
    <w:p>
      <w:pPr>
        <w:pStyle w:val="ListBullet"/>
      </w:pPr>
      <w:r>
        <w:t>Phase 4: Map test scenarios to AC → Test-Scenarios-Mapped-to-AC.xlsx</w:t>
      </w:r>
    </w:p>
    <w:p>
      <w:pPr>
        <w:pStyle w:val="ListBullet"/>
      </w:pPr>
      <w:r>
        <w:t>Phase 5: Generate test cases → Test_Cases_PBI_&lt;number&gt;.xlsx</w:t>
      </w:r>
    </w:p>
    <w:p>
      <w:pPr>
        <w:pStyle w:val="ListBullet"/>
      </w:pPr>
      <w:r>
        <w:t>Optional: Execute DB/UI/API agents based on selected test types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What Needs to Be Copied/Shared</w:t>
      </w:r>
    </w:p>
    <w:p>
      <w:pPr>
        <w:pStyle w:val="Heading2"/>
      </w:pPr>
      <w:r>
        <w:rPr>
          <w:color w:val="003366"/>
        </w:rPr>
        <w:t>2.1 Required Folders and Files</w:t>
      </w:r>
    </w:p>
    <w:p>
      <w:r>
        <w:t>The following folders and files from the QE_MCP_automation project must be included:</w:t>
      </w:r>
    </w:p>
    <w:p>
      <w:pPr>
        <w:pStyle w:val="ListBullet"/>
      </w:pPr>
      <w:r>
        <w:t>.claude/ — All agent definitions and skills</w:t>
      </w:r>
    </w:p>
    <w:p>
      <w:pPr>
        <w:pStyle w:val="ListBullet"/>
      </w:pPr>
      <w:r>
        <w:t>.agents/ — MCP configuration templates</w:t>
      </w:r>
    </w:p>
    <w:p>
      <w:pPr>
        <w:pStyle w:val="ListBullet"/>
      </w:pPr>
      <w:r>
        <w:t>docs/ — Integration documentation (API, DB, Business Logic)</w:t>
      </w:r>
    </w:p>
    <w:p>
      <w:pPr>
        <w:pStyle w:val="ListBullet"/>
      </w:pPr>
      <w:r>
        <w:t>*.py — All Python scripts for document/Excel generation</w:t>
      </w:r>
    </w:p>
    <w:p>
      <w:pPr>
        <w:pStyle w:val="ListBullet"/>
      </w:pPr>
      <w:r>
        <w:t>*.js — JavaScript utilities (if any)</w:t>
      </w:r>
    </w:p>
    <w:p>
      <w:pPr>
        <w:pStyle w:val="ListBullet"/>
      </w:pPr>
      <w:r>
        <w:t>package.json — Node.js dependencies</w:t>
      </w:r>
    </w:p>
    <w:p>
      <w:pPr>
        <w:pStyle w:val="ListBullet"/>
      </w:pPr>
      <w:r>
        <w:t>requirements.txt — Python dependencies</w:t>
      </w:r>
    </w:p>
    <w:p>
      <w:pPr>
        <w:pStyle w:val="ListBullet"/>
      </w:pPr>
      <w:r>
        <w:t>.gitignore — Git ignore rules</w:t>
      </w:r>
    </w:p>
    <w:p>
      <w:pPr>
        <w:pStyle w:val="ListBullet"/>
      </w:pPr>
      <w:r>
        <w:t>.mcp.json — MCP server configuration (template)</w:t>
      </w:r>
    </w:p>
    <w:p>
      <w:pPr>
        <w:pStyle w:val="ListBullet"/>
      </w:pPr>
      <w:r>
        <w:t>README.md — Project documentation</w:t>
      </w:r>
    </w:p>
    <w:p>
      <w:pPr>
        <w:pStyle w:val="ListBullet"/>
      </w:pPr>
      <w:r>
        <w:t>ENVIRONMENT_SETUP.md — Environment variable setup guide</w:t>
      </w:r>
    </w:p>
    <w:p/>
    <w:p>
      <w:pPr>
        <w:pStyle w:val="Heading2"/>
      </w:pPr>
      <w:r>
        <w:rPr>
          <w:color w:val="003366"/>
        </w:rPr>
        <w:t>2.2 Files to EXCLUDE from ZIP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NEVER include these files/folders in the shared ZIP:</w:t>
      </w:r>
    </w:p>
    <w:p>
      <w:pPr>
        <w:pStyle w:val="ListBullet"/>
      </w:pPr>
      <w:r>
        <w:t>outputs/ — Contains PBI-specific output files</w:t>
      </w:r>
    </w:p>
    <w:p>
      <w:pPr>
        <w:pStyle w:val="ListBullet"/>
      </w:pPr>
      <w:r>
        <w:t>node_modules/ — Will be regenerated via npm install</w:t>
      </w:r>
    </w:p>
    <w:p>
      <w:pPr>
        <w:pStyle w:val="ListBullet"/>
      </w:pPr>
      <w:r>
        <w:t>__pycache__/ — Python bytecode cache</w:t>
      </w:r>
    </w:p>
    <w:p>
      <w:pPr>
        <w:pStyle w:val="ListBullet"/>
      </w:pPr>
      <w:r>
        <w:t>*.log — Log files</w:t>
      </w:r>
    </w:p>
    <w:p>
      <w:pPr>
        <w:pStyle w:val="ListBullet"/>
      </w:pPr>
      <w:r>
        <w:t>.env — Environment variable file (MUST NOT be shared)</w:t>
      </w:r>
    </w:p>
    <w:p>
      <w:pPr>
        <w:pStyle w:val="ListBullet"/>
      </w:pPr>
      <w:r>
        <w:t>.env.* — Any environment variable files</w:t>
      </w:r>
    </w:p>
    <w:p>
      <w:pPr>
        <w:pStyle w:val="ListBullet"/>
      </w:pPr>
      <w:r>
        <w:t>*.pyc, *.pyo, *.pyd — Python compiled files</w:t>
      </w:r>
    </w:p>
    <w:p>
      <w:pPr>
        <w:pStyle w:val="ListBullet"/>
      </w:pPr>
      <w:r>
        <w:t>Any files containing PAT tokens, API keys, or credentials</w:t>
      </w:r>
    </w:p>
    <w:p/>
    <w:p>
      <w:pPr>
        <w:pStyle w:val="Heading2"/>
      </w:pPr>
      <w:r>
        <w:rPr>
          <w:color w:val="003366"/>
        </w:rPr>
        <w:t>2.3 Folder Structure After Extraction</w:t>
      </w:r>
    </w:p>
    <w:p>
      <w:r>
        <w:t>After extracting the ZIP file, the structure should be: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C:\UE_Automation\</w:t>
        <w:br/>
        <w:t>├── QE_MCP_automation\         (This project)</w:t>
        <w:br/>
        <w:t>│   ├── .claude\</w:t>
        <w:br/>
        <w:t>│   │   ├── agents\</w:t>
        <w:br/>
        <w:t>│   │   ├── skills\</w:t>
        <w:br/>
        <w:t>│   │   └── settings.json</w:t>
        <w:br/>
        <w:t>│   ├── .agents\</w:t>
        <w:br/>
        <w:t>│   ├── docs\</w:t>
        <w:br/>
        <w:t>│   │   └── integrations\</w:t>
        <w:br/>
        <w:t>│   ├── *.py</w:t>
        <w:br/>
        <w:t>│   ├── package.json</w:t>
        <w:br/>
        <w:t>│   ├── requirements.txt</w:t>
        <w:br/>
        <w:t>│   └── .mcp.json</w:t>
        <w:br/>
        <w:t>└── usage-empire\              (Parent repo - separate setup)</w:t>
        <w:br/>
        <w:t xml:space="preserve">    ├── ue-api\</w:t>
        <w:br/>
        <w:t xml:space="preserve">    └── .nrg\</w:t>
        <w:br/>
        <w:t xml:space="preserve">        └── keys\              (Service account keys - NOT shared)</w:t>
      </w:r>
    </w:p>
    <w:p/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The usage-empire repository is a SEPARATE project. It is NOT included in the QE_MCP_automation ZIP. It must be cloned separately and configured with its own authentication (Google Cloud service account keys).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Prerequisites</w:t>
      </w:r>
    </w:p>
    <w:p>
      <w:pPr>
        <w:pStyle w:val="Heading2"/>
      </w:pPr>
      <w:r>
        <w:rPr>
          <w:color w:val="003366"/>
        </w:rPr>
        <w:t>3.1 Software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Windows 10/11 Pro</w:t>
            </w:r>
          </w:p>
        </w:tc>
        <w:tc>
          <w:tcPr>
            <w:tcW w:type="dxa" w:w="2880"/>
          </w:tcPr>
          <w:p>
            <w:r>
              <w:t>10.0.26200+</w:t>
            </w:r>
          </w:p>
        </w:tc>
        <w:tc>
          <w:tcPr>
            <w:tcW w:type="dxa" w:w="2880"/>
          </w:tcPr>
          <w:p>
            <w:r>
              <w:t>Operating system</w:t>
            </w:r>
          </w:p>
        </w:tc>
      </w:tr>
      <w:tr>
        <w:tc>
          <w:tcPr>
            <w:tcW w:type="dxa" w:w="2880"/>
          </w:tcPr>
          <w:p>
            <w:r>
              <w:t>VS Code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IDE for Claude Code extension</w:t>
            </w:r>
          </w:p>
        </w:tc>
      </w:tr>
      <w:tr>
        <w:tc>
          <w:tcPr>
            <w:tcW w:type="dxa" w:w="2880"/>
          </w:tcPr>
          <w:p>
            <w:r>
              <w:t>Git + Git Bash</w:t>
            </w:r>
          </w:p>
        </w:tc>
        <w:tc>
          <w:tcPr>
            <w:tcW w:type="dxa" w:w="2880"/>
          </w:tcPr>
          <w:p>
            <w:r>
              <w:t>2.40+</w:t>
            </w:r>
          </w:p>
        </w:tc>
        <w:tc>
          <w:tcPr>
            <w:tcW w:type="dxa" w:w="2880"/>
          </w:tcPr>
          <w:p>
            <w:r>
              <w:t>Version control and shell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3.10+</w:t>
            </w:r>
          </w:p>
        </w:tc>
        <w:tc>
          <w:tcPr>
            <w:tcW w:type="dxa" w:w="2880"/>
          </w:tcPr>
          <w:p>
            <w:r>
              <w:t>Python scripts for document generation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Azure DevOps MCP server</w:t>
            </w:r>
          </w:p>
        </w:tc>
      </w:tr>
      <w:tr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AI agent orchestration</w:t>
            </w:r>
          </w:p>
        </w:tc>
      </w:tr>
      <w:tr>
        <w:tc>
          <w:tcPr>
            <w:tcW w:type="dxa" w:w="2880"/>
          </w:tcPr>
          <w:p>
            <w:r>
              <w:t>Google Cloud 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For usage-empire MCP (if DB/API testing)</w:t>
            </w:r>
          </w:p>
        </w:tc>
      </w:tr>
    </w:tbl>
    <w:p/>
    <w:p>
      <w:pPr>
        <w:pStyle w:val="Heading2"/>
      </w:pPr>
      <w:r>
        <w:rPr>
          <w:color w:val="003366"/>
        </w:rPr>
        <w:t>3.2 Required VS Code Extensions</w:t>
      </w:r>
    </w:p>
    <w:p>
      <w:pPr>
        <w:pStyle w:val="ListBullet"/>
      </w:pPr>
      <w:r>
        <w:t>Claude Code (Official) — com.anthropic.claude-code</w:t>
      </w:r>
    </w:p>
    <w:p>
      <w:pPr>
        <w:pStyle w:val="ListBullet"/>
      </w:pPr>
      <w:r>
        <w:t>Python — ms-python.python (optional, for editing Python scripts)</w:t>
      </w:r>
    </w:p>
    <w:p>
      <w:pPr>
        <w:pStyle w:val="ListBullet"/>
      </w:pPr>
      <w:r>
        <w:t>GitLens — eamodio.gitlens (optional, for Git integration)</w:t>
      </w:r>
    </w:p>
    <w:p/>
    <w:p>
      <w:pPr>
        <w:pStyle w:val="Heading2"/>
      </w:pPr>
      <w:r>
        <w:rPr>
          <w:color w:val="003366"/>
        </w:rPr>
        <w:t>3.3 Required Access/Permissions</w:t>
      </w:r>
    </w:p>
    <w:p>
      <w:pPr>
        <w:pStyle w:val="ListBullet"/>
      </w:pPr>
      <w:r>
        <w:t>Azure DevOps Account — Access to digital-it-apps organization</w:t>
      </w:r>
    </w:p>
    <w:p>
      <w:pPr>
        <w:pStyle w:val="ListBullet"/>
      </w:pPr>
      <w:r>
        <w:t>NRG-Business-CI Project Access — Read permissions for work items</w:t>
      </w:r>
    </w:p>
    <w:p>
      <w:pPr>
        <w:pStyle w:val="ListBullet"/>
      </w:pPr>
      <w:r>
        <w:t>Azure DevOps PAT Creation Rights — To create personal access token</w:t>
      </w:r>
    </w:p>
    <w:p>
      <w:pPr>
        <w:pStyle w:val="ListBullet"/>
      </w:pPr>
      <w:r>
        <w:t>VPN/Network Access — Connection to NRG internal network (if required)</w:t>
      </w:r>
    </w:p>
    <w:p>
      <w:pPr>
        <w:pStyle w:val="ListBullet"/>
      </w:pPr>
      <w:r>
        <w:t>Google Cloud Access — For usage-empire project (if DB/API testing needed)</w:t>
      </w:r>
    </w:p>
    <w:p>
      <w:pPr>
        <w:pStyle w:val="ListBullet"/>
      </w:pPr>
      <w:r>
        <w:t>Vertex AI API Access — For Claude Code authentication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New Laptop Step-by-Step Installation</w:t>
      </w:r>
    </w:p>
    <w:p>
      <w:r>
        <w:t>Follow these steps in order on a completely fresh Windows laptop. Commands are provided for PowerShell and Git Bash where applicable.</w:t>
      </w:r>
    </w:p>
    <w:p/>
    <w:p>
      <w:pPr>
        <w:pStyle w:val="Heading2"/>
      </w:pPr>
      <w:r>
        <w:rPr>
          <w:color w:val="003366"/>
        </w:rPr>
        <w:t>Step 1: Install Git + Git Bash</w:t>
      </w:r>
    </w:p>
    <w:p>
      <w:r>
        <w:t>1. Download Git for Windows from: https://git-scm.com/download/win</w:t>
      </w:r>
    </w:p>
    <w:p>
      <w:r>
        <w:t>2. Run the installer with default settings</w:t>
      </w:r>
    </w:p>
    <w:p>
      <w:r>
        <w:t>3. Verify installation: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git --version</w:t>
        <w:br/>
        <w:t># Expected: git version 2.40.0 (or higher)</w:t>
      </w:r>
    </w:p>
    <w:p/>
    <w:p>
      <w:pPr>
        <w:pStyle w:val="Heading2"/>
      </w:pPr>
      <w:r>
        <w:rPr>
          <w:color w:val="003366"/>
        </w:rPr>
        <w:t>Step 2: Install Node.js</w:t>
      </w:r>
    </w:p>
    <w:p>
      <w:r>
        <w:t>1. Download Node.js LTS from: https://nodejs.org/</w:t>
      </w:r>
    </w:p>
    <w:p>
      <w:r>
        <w:t>2. Run the installer (include npm package manager)</w:t>
      </w:r>
    </w:p>
    <w:p>
      <w:r>
        <w:t>3. Verify installation: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PowerShell or Git Bash</w:t>
        <w:br/>
        <w:t>node --version</w:t>
        <w:br/>
        <w:t># Expected: v18.x.x or higher</w:t>
        <w:br/>
        <w:br/>
        <w:t>npm --version</w:t>
        <w:br/>
        <w:t># Expected: 9.x.x or higher</w:t>
      </w:r>
    </w:p>
    <w:p/>
    <w:p>
      <w:pPr>
        <w:pStyle w:val="Heading2"/>
      </w:pPr>
      <w:r>
        <w:rPr>
          <w:color w:val="003366"/>
        </w:rPr>
        <w:t>Step 3: Install Python</w:t>
      </w:r>
    </w:p>
    <w:p>
      <w:r>
        <w:t>1. Download Python 3.10+ from: https://www.python.org/downloads/</w:t>
      </w:r>
    </w:p>
    <w:p>
      <w:r>
        <w:t>2. IMPORTANT: Check "Add Python to PATH" during installation</w:t>
      </w:r>
    </w:p>
    <w:p>
      <w:r>
        <w:t>3. Verify installation: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PowerShell or Git Bash</w:t>
        <w:br/>
        <w:t>python --version</w:t>
        <w:br/>
        <w:t># Expected: Python 3.10.x or higher</w:t>
        <w:br/>
        <w:br/>
        <w:t>python -m pip --version</w:t>
        <w:br/>
        <w:t># Expected: pip version info</w:t>
      </w:r>
    </w:p>
    <w:p/>
    <w:p>
      <w:pPr>
        <w:pStyle w:val="Heading2"/>
      </w:pPr>
      <w:r>
        <w:rPr>
          <w:color w:val="003366"/>
        </w:rPr>
        <w:t>Step 4: Install VS Code</w:t>
      </w:r>
    </w:p>
    <w:p>
      <w:r>
        <w:t>1. Download VS Code from: https://code.visualstudio.com/</w:t>
      </w:r>
    </w:p>
    <w:p>
      <w:r>
        <w:t>2. Run the installer</w:t>
      </w:r>
    </w:p>
    <w:p>
      <w:r>
        <w:t>3. Launch VS Code</w:t>
      </w:r>
    </w:p>
    <w:p/>
    <w:p>
      <w:pPr>
        <w:pStyle w:val="Heading2"/>
      </w:pPr>
      <w:r>
        <w:rPr>
          <w:color w:val="003366"/>
        </w:rPr>
        <w:t>Step 5: Extract QE_MCP_automation Project</w:t>
      </w:r>
    </w:p>
    <w:p>
      <w:r>
        <w:t>1. Extract the QE_MCP_automation.zip to: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C:\UE_Automation\QE_MCP_automation\</w:t>
      </w:r>
    </w:p>
    <w:p>
      <w:r>
        <w:t>2. Verify folder structure: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cd /c/UE_Automation/QE_MCP_automation</w:t>
        <w:br/>
        <w:t>ls -la</w:t>
        <w:br/>
        <w:br/>
        <w:t># Should show:</w:t>
        <w:br/>
        <w:t># .claude/</w:t>
        <w:br/>
        <w:t># .agents/</w:t>
        <w:br/>
        <w:t># docs/</w:t>
        <w:br/>
        <w:t># *.py files</w:t>
        <w:br/>
        <w:t># package.json</w:t>
        <w:br/>
        <w:t># requirements.txt</w:t>
      </w:r>
    </w:p>
    <w:p/>
    <w:p>
      <w:pPr>
        <w:pStyle w:val="Heading2"/>
      </w:pPr>
      <w:r>
        <w:rPr>
          <w:color w:val="003366"/>
        </w:rPr>
        <w:t>Step 6: Install Python Dependencies</w:t>
      </w:r>
    </w:p>
    <w:p>
      <w:r>
        <w:t>1. Navigate to project directory: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cd /c/UE_Automation/QE_MCP_automation</w:t>
      </w:r>
    </w:p>
    <w:p>
      <w:r>
        <w:t>2. Install Python packages: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python -m pip install python-docx openpyxl</w:t>
        <w:br/>
        <w:br/>
        <w:t># Verify installation</w:t>
        <w:br/>
        <w:t>python -c "import docx; import openpyxl; print('Success')"</w:t>
        <w:br/>
        <w:t># Expected: Success</w:t>
      </w:r>
    </w:p>
    <w:p/>
    <w:p>
      <w:pPr>
        <w:pStyle w:val="Heading2"/>
      </w:pPr>
      <w:r>
        <w:rPr>
          <w:color w:val="003366"/>
        </w:rPr>
        <w:t>Step 7: Install Node.js Dependencies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cd /c/UE_Automation/QE_MCP_automation</w:t>
        <w:br/>
        <w:t>npm install</w:t>
        <w:br/>
        <w:br/>
        <w:t># Expected: Creates node_modules/ and installs exceljs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Claude Code + Vertex AI Setup</w:t>
      </w:r>
    </w:p>
    <w:p>
      <w:pPr>
        <w:pStyle w:val="Heading2"/>
      </w:pPr>
      <w:r>
        <w:rPr>
          <w:color w:val="003366"/>
        </w:rPr>
        <w:t>5.1 Install Claude Code Extension</w:t>
      </w:r>
    </w:p>
    <w:p>
      <w:r>
        <w:t>1. Open VS Code</w:t>
      </w:r>
    </w:p>
    <w:p>
      <w:r>
        <w:t>2. Go to Extensions (Ctrl+Shift+X)</w:t>
      </w:r>
    </w:p>
    <w:p>
      <w:r>
        <w:t>3. Search for "Claude Code"</w:t>
      </w:r>
    </w:p>
    <w:p>
      <w:r>
        <w:t>4. Install the official Anthropic Claude Code extension</w:t>
      </w:r>
    </w:p>
    <w:p>
      <w:r>
        <w:t>5. Restart VS Code</w:t>
      </w:r>
    </w:p>
    <w:p/>
    <w:p>
      <w:pPr>
        <w:pStyle w:val="Heading2"/>
      </w:pPr>
      <w:r>
        <w:rPr>
          <w:color w:val="003366"/>
        </w:rPr>
        <w:t>5.2 Authenticate with Vertex AI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Claude Code uses Vertex AI for authentication. You MUST have Google Cloud SDK installed and configured with proper access to the Vertex AI API.</w:t>
      </w:r>
    </w:p>
    <w:p/>
    <w:p>
      <w:r>
        <w:t>1. Install Google Cloud SDK from: https://cloud.google.com/sdk/docs/install</w:t>
      </w:r>
    </w:p>
    <w:p>
      <w:r>
        <w:t>2. Initialize gcloud: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PowerShell</w:t>
        <w:br/>
        <w:t>gcloud init</w:t>
        <w:br/>
        <w:br/>
        <w:t># Follow prompts:</w:t>
        <w:br/>
        <w:t># - Login with your NRG Google account</w:t>
        <w:br/>
        <w:t># - Select the appropriate GCP project</w:t>
      </w:r>
    </w:p>
    <w:p>
      <w:r>
        <w:t>3. Verify authentication: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PowerShell</w:t>
        <w:br/>
        <w:t>gcloud auth list</w:t>
        <w:br/>
        <w:t># Your account should show ACTIVE</w:t>
        <w:br/>
        <w:br/>
        <w:t>gcloud config list</w:t>
        <w:br/>
        <w:t># Should show your project and account</w:t>
      </w:r>
    </w:p>
    <w:p/>
    <w:p>
      <w:pPr>
        <w:pStyle w:val="Heading2"/>
      </w:pPr>
      <w:r>
        <w:rPr>
          <w:color w:val="003366"/>
        </w:rPr>
        <w:t>5.3 Configure Claude Code</w:t>
      </w:r>
    </w:p>
    <w:p>
      <w:r>
        <w:t>1. Open VS Code Command Palette (Ctrl+Shift+P)</w:t>
      </w:r>
    </w:p>
    <w:p>
      <w:r>
        <w:t>2. Type: "Claude Code: Sign In"</w:t>
      </w:r>
    </w:p>
    <w:p>
      <w:r>
        <w:t>3. Follow authentication prompts</w:t>
      </w:r>
    </w:p>
    <w:p>
      <w:r>
        <w:t>4. Verify connection:</w:t>
      </w:r>
    </w:p>
    <w:p>
      <w:pPr>
        <w:shd w:fill="D4EDDA"/>
        <w:spacing w:before="120" w:after="120"/>
        <w:ind w:left="360" w:right="360"/>
      </w:pPr>
      <w:r>
        <w:rPr>
          <w:color w:val="006600"/>
        </w:rPr>
        <w:t>✅ Claude Code should show "Connected" status in VS Code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Azure DevOps Authentication</w:t>
      </w:r>
    </w:p>
    <w:p>
      <w:pPr>
        <w:pStyle w:val="Heading2"/>
      </w:pPr>
      <w:r>
        <w:rPr>
          <w:color w:val="003366"/>
        </w:rPr>
        <w:t>6.1 Create Azure DevOps Personal Access Token (PAT)</w:t>
      </w:r>
    </w:p>
    <w:p>
      <w:r>
        <w:t>1. Navigate to: https://dev.azure.com/digital-it-apps</w:t>
      </w:r>
    </w:p>
    <w:p>
      <w:r>
        <w:t>2. Click your profile icon (top right) → Personal Access Tokens</w:t>
      </w:r>
    </w:p>
    <w:p>
      <w:r>
        <w:t>3. Click "+ New Token"</w:t>
      </w:r>
    </w:p>
    <w:p>
      <w:r>
        <w:t>4. Configure the token: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Claude Code MCP - QE Automation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digital-it-apps</w:t>
            </w:r>
          </w:p>
        </w:tc>
      </w:tr>
      <w:tr>
        <w:tc>
          <w:tcPr>
            <w:tcW w:type="dxa" w:w="4320"/>
          </w:tcPr>
          <w:p>
            <w:r>
              <w:t>Expiration</w:t>
            </w:r>
          </w:p>
        </w:tc>
        <w:tc>
          <w:tcPr>
            <w:tcW w:type="dxa" w:w="4320"/>
          </w:tcPr>
          <w:p>
            <w:r>
              <w:t>90 days (or per your policy)</w:t>
            </w:r>
          </w:p>
        </w:tc>
      </w:tr>
      <w:tr>
        <w:tc>
          <w:tcPr>
            <w:tcW w:type="dxa" w:w="4320"/>
          </w:tcPr>
          <w:p>
            <w:r>
              <w:t>Scopes</w:t>
            </w:r>
          </w:p>
        </w:tc>
        <w:tc>
          <w:tcPr>
            <w:tcW w:type="dxa" w:w="4320"/>
          </w:tcPr>
          <w:p>
            <w:r>
              <w:t>Custom defined (see below)</w:t>
            </w:r>
          </w:p>
        </w:tc>
      </w:tr>
    </w:tbl>
    <w:p/>
    <w:p>
      <w:r>
        <w:t>5. Required Scopes:</w:t>
      </w:r>
    </w:p>
    <w:p>
      <w:pPr>
        <w:pStyle w:val="ListBullet"/>
      </w:pPr>
      <w:r>
        <w:t>Work Items: Read &amp; Write</w:t>
      </w:r>
    </w:p>
    <w:p>
      <w:pPr>
        <w:pStyle w:val="ListBullet"/>
      </w:pPr>
      <w:r>
        <w:t>Code: Read</w:t>
      </w:r>
    </w:p>
    <w:p>
      <w:pPr>
        <w:pStyle w:val="ListBullet"/>
      </w:pPr>
      <w:r>
        <w:t>Test Management: Read &amp; Write</w:t>
      </w:r>
    </w:p>
    <w:p>
      <w:pPr>
        <w:pStyle w:val="ListBullet"/>
      </w:pPr>
      <w:r>
        <w:t>Build: Read</w:t>
      </w:r>
    </w:p>
    <w:p/>
    <w:p>
      <w:r>
        <w:t>6. Click "Create"</w:t>
      </w:r>
    </w:p>
    <w:p>
      <w:r>
        <w:t>7. COPY THE TOKEN IMMEDIATELY — It is only shown once!</w:t>
      </w:r>
    </w:p>
    <w:p/>
    <w:p>
      <w:pPr>
        <w:pStyle w:val="Heading2"/>
      </w:pPr>
      <w:r>
        <w:rPr>
          <w:color w:val="003366"/>
        </w:rPr>
        <w:t>6.2 Set PAT as Windows Environment Variable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The PAT MUST be stored as a Windows System Environment Variable, NOT in a .env file or hardcoded in any project file.</w:t>
      </w:r>
    </w:p>
    <w:p/>
    <w:p>
      <w:r>
        <w:t>Option 1: PowerShell (Recommended)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PowerShell (run as regular user, admin NOT required)</w:t>
        <w:br/>
        <w:t>[System.Environment]::SetEnvironmentVariable('AZURE_DEVOPS_PAT', 'your-actual-pat-token-here', 'User')</w:t>
        <w:br/>
        <w:br/>
        <w:t># Verify it was set</w:t>
        <w:br/>
        <w:t>[System.Environment]::GetEnvironmentVariable('AZURE_DEVOPS_PAT', 'User')</w:t>
        <w:br/>
        <w:t># Expected: Shows your PAT token</w:t>
      </w:r>
    </w:p>
    <w:p/>
    <w:p>
      <w:r>
        <w:t>Option 2: Windows GUI</w:t>
      </w:r>
    </w:p>
    <w:p>
      <w:pPr>
        <w:pStyle w:val="ListNumber"/>
      </w:pPr>
      <w:r>
        <w:t>Press Win+R, type sysdm.cpl, press Enter</w:t>
      </w:r>
    </w:p>
    <w:p>
      <w:pPr>
        <w:pStyle w:val="ListNumber"/>
      </w:pPr>
      <w:r>
        <w:t>Go to Advanced tab → Environment Variables</w:t>
      </w:r>
    </w:p>
    <w:p>
      <w:pPr>
        <w:pStyle w:val="ListNumber"/>
      </w:pPr>
      <w:r>
        <w:t>Under User variables, click New</w:t>
      </w:r>
    </w:p>
    <w:p>
      <w:pPr>
        <w:pStyle w:val="ListNumber"/>
      </w:pPr>
      <w:r>
        <w:t>Variable name: AZURE_DEVOPS_PAT</w:t>
      </w:r>
    </w:p>
    <w:p>
      <w:pPr>
        <w:pStyle w:val="ListNumber"/>
      </w:pPr>
      <w:r>
        <w:t>Variable value: &lt;your-pat-token&gt;</w:t>
      </w:r>
    </w:p>
    <w:p>
      <w:pPr>
        <w:pStyle w:val="ListNumber"/>
      </w:pPr>
      <w:r>
        <w:t>Click OK on all dialogs</w:t>
      </w:r>
    </w:p>
    <w:p/>
    <w:p>
      <w:pPr>
        <w:pStyle w:val="Heading2"/>
      </w:pPr>
      <w:r>
        <w:rPr>
          <w:color w:val="003366"/>
        </w:rPr>
        <w:t>6.3 Restart Applications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After setting the environment variable, you MUST restart all terminals, VS Code, and Claude Code for the variable to be available.</w:t>
      </w:r>
    </w:p>
    <w:p>
      <w:pPr>
        <w:pStyle w:val="ListNumber"/>
      </w:pPr>
      <w:r>
        <w:t>Close all Git Bash terminals</w:t>
      </w:r>
    </w:p>
    <w:p>
      <w:pPr>
        <w:pStyle w:val="ListNumber"/>
      </w:pPr>
      <w:r>
        <w:t>Close all PowerShell windows</w:t>
      </w:r>
    </w:p>
    <w:p>
      <w:pPr>
        <w:pStyle w:val="ListNumber"/>
      </w:pPr>
      <w:r>
        <w:t>Close VS Code completely</w:t>
      </w:r>
    </w:p>
    <w:p>
      <w:pPr>
        <w:pStyle w:val="ListNumber"/>
      </w:pPr>
      <w:r>
        <w:t>Reopen VS Code</w:t>
      </w:r>
    </w:p>
    <w:p>
      <w:pPr>
        <w:pStyle w:val="ListNumber"/>
      </w:pPr>
      <w:r>
        <w:t>Open a new Git Bash terminal in VS Code</w:t>
      </w:r>
    </w:p>
    <w:p/>
    <w:p>
      <w:pPr>
        <w:pStyle w:val="Heading2"/>
      </w:pPr>
      <w:r>
        <w:rPr>
          <w:color w:val="003366"/>
        </w:rPr>
        <w:t>6.4 Verify PAT Environment Variable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 (after restart)</w:t>
        <w:br/>
        <w:t>echo $AZURE_DEVOPS_PAT</w:t>
        <w:br/>
        <w:t># Expected: Shows your PAT token (52 characters)</w:t>
        <w:br/>
        <w:br/>
        <w:t># PowerShell (after restart)</w:t>
        <w:br/>
        <w:t>$env:AZURE_DEVOPS_PAT</w:t>
        <w:br/>
        <w:t># Expected: Shows your PAT token</w:t>
      </w:r>
    </w:p>
    <w:p/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If the variable is blank or shows 'AZURE_DEVOPS_PAT' literally, the environment variable was not set correctly. Repeat Step 6.2 and restart applications.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MCP Server Configuration</w:t>
      </w:r>
    </w:p>
    <w:p>
      <w:pPr>
        <w:pStyle w:val="Heading2"/>
      </w:pPr>
      <w:r>
        <w:rPr>
          <w:color w:val="003366"/>
        </w:rPr>
        <w:t>7.1 Understanding .mcp.json</w:t>
      </w:r>
    </w:p>
    <w:p>
      <w:r>
        <w:t>The .mcp.json file configures MCP (Model Context Protocol) servers that provide tools for Claude Code agents. This project uses two MCP servers: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MCP Server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azure-devops</w:t>
            </w:r>
          </w:p>
        </w:tc>
        <w:tc>
          <w:tcPr>
            <w:tcW w:type="dxa" w:w="2880"/>
          </w:tcPr>
          <w:p>
            <w:r>
              <w:t>Fetch PBIs from Azure DevOps</w:t>
            </w:r>
          </w:p>
        </w:tc>
        <w:tc>
          <w:tcPr>
            <w:tcW w:type="dxa" w:w="2880"/>
          </w:tcPr>
          <w:p>
            <w:r>
              <w:t>Phase 1: PBI Fetcher</w:t>
            </w:r>
          </w:p>
        </w:tc>
      </w:tr>
      <w:tr>
        <w:tc>
          <w:tcPr>
            <w:tcW w:type="dxa" w:w="2880"/>
          </w:tcPr>
          <w:p>
            <w:r>
              <w:t>usage-empire-dev</w:t>
            </w:r>
          </w:p>
        </w:tc>
        <w:tc>
          <w:tcPr>
            <w:tcW w:type="dxa" w:w="2880"/>
          </w:tcPr>
          <w:p>
            <w:r>
              <w:t>Database and API testing</w:t>
            </w:r>
          </w:p>
        </w:tc>
        <w:tc>
          <w:tcPr>
            <w:tcW w:type="dxa" w:w="2880"/>
          </w:tcPr>
          <w:p>
            <w:r>
              <w:t>DB/API Agents</w:t>
            </w:r>
          </w:p>
        </w:tc>
      </w:tr>
      <w:tr>
        <w:tc>
          <w:tcPr>
            <w:tcW w:type="dxa" w:w="2880"/>
          </w:tcPr>
          <w:p>
            <w:r>
              <w:t>postgres</w:t>
            </w:r>
          </w:p>
        </w:tc>
        <w:tc>
          <w:tcPr>
            <w:tcW w:type="dxa" w:w="2880"/>
          </w:tcPr>
          <w:p>
            <w:r>
              <w:t>PostgreSQL database queries</w:t>
            </w:r>
          </w:p>
        </w:tc>
        <w:tc>
          <w:tcPr>
            <w:tcW w:type="dxa" w:w="2880"/>
          </w:tcPr>
          <w:p>
            <w:r>
              <w:t>DB Agent</w:t>
            </w:r>
          </w:p>
        </w:tc>
      </w:tr>
    </w:tbl>
    <w:p/>
    <w:p>
      <w:pPr>
        <w:pStyle w:val="Heading2"/>
      </w:pPr>
      <w:r>
        <w:rPr>
          <w:color w:val="003366"/>
        </w:rPr>
        <w:t>7.2 Current .mcp.json Configuration</w:t>
      </w:r>
    </w:p>
    <w:p>
      <w:r>
        <w:t>The project includes a pre-configured .mcp.json file: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{</w:t>
        <w:br/>
        <w:t xml:space="preserve">  "mcpServers": {</w:t>
        <w:br/>
        <w:t xml:space="preserve">    "azure-devops": {</w:t>
        <w:br/>
        <w:t xml:space="preserve">      "command": "npx",</w:t>
        <w:br/>
        <w:t xml:space="preserve">      "args": ["-y", "@azure-devops/mcp", "digital-it-apps"],</w:t>
        <w:br/>
        <w:t xml:space="preserve">      "env": {</w:t>
        <w:br/>
        <w:t xml:space="preserve">        "AZURE_DEVOPS_PAT": "${AZURE_DEVOPS_PAT}",</w:t>
        <w:br/>
        <w:t xml:space="preserve">        "ADO_DEFAULT_PROJECT": "NRG-Business-CI"</w:t>
        <w:br/>
        <w:t xml:space="preserve">      }</w:t>
        <w:br/>
        <w:t xml:space="preserve">    },</w:t>
        <w:br/>
        <w:t xml:space="preserve">    "usage-empire-dev": {</w:t>
        <w:br/>
        <w:t xml:space="preserve">      "command": "uv",</w:t>
        <w:br/>
        <w:t xml:space="preserve">      "args": [</w:t>
        <w:br/>
        <w:t xml:space="preserve">        "--directory",</w:t>
        <w:br/>
        <w:t xml:space="preserve">        "c:\\UE_Automation\\usage-empire\\ue-api",</w:t>
        <w:br/>
        <w:t xml:space="preserve">        "run",</w:t>
        <w:br/>
        <w:t xml:space="preserve">        "src/mcp/server.py",</w:t>
        <w:br/>
        <w:t xml:space="preserve">        "--env",</w:t>
        <w:br/>
        <w:t xml:space="preserve">        "env/dev.yml"</w:t>
        <w:br/>
        <w:t xml:space="preserve">      ],</w:t>
        <w:br/>
        <w:t xml:space="preserve">      "env": {</w:t>
        <w:br/>
        <w:t xml:space="preserve">        "GOOGLE_APPLICATION_CREDENTIALS": "c:\\UE_Automation\\usage-empire\\.nrg\\keys\\dev.json"</w:t>
        <w:br/>
        <w:t xml:space="preserve">      }</w:t>
        <w:br/>
        <w:t xml:space="preserve">    },</w:t>
        <w:br/>
        <w:t xml:space="preserve">    "postgres": {</w:t>
        <w:br/>
        <w:t xml:space="preserve">      "command": "uv",</w:t>
        <w:br/>
        <w:t xml:space="preserve">      "args": [</w:t>
        <w:br/>
        <w:t xml:space="preserve">        "--directory",</w:t>
        <w:br/>
        <w:t xml:space="preserve">        "c:\\UE_Automation\\usage-empire\\ue-api",</w:t>
        <w:br/>
        <w:t xml:space="preserve">        "run",</w:t>
        <w:br/>
        <w:t xml:space="preserve">        "src/mcp/run_postgres_mcp.py",</w:t>
        <w:br/>
        <w:t xml:space="preserve">        "--env",</w:t>
        <w:br/>
        <w:t xml:space="preserve">        "env/dev.yml"</w:t>
        <w:br/>
        <w:t xml:space="preserve">      ],</w:t>
        <w:br/>
        <w:t xml:space="preserve">      "env": {</w:t>
        <w:br/>
        <w:t xml:space="preserve">        "GOOGLE_APPLICATION_CREDENTIALS": "c:\\UE_Automation\\usage-empire\\.nrg\\keys\\dev.json",</w:t>
        <w:br/>
        <w:t xml:space="preserve">        "NODE_TLS_REJECT_UNAUTHORIZED": "0"</w:t>
        <w:br/>
        <w:t xml:space="preserve">      }</w:t>
        <w:br/>
        <w:t xml:space="preserve">    }</w:t>
        <w:br/>
        <w:t xml:space="preserve">  }</w:t>
        <w:br/>
        <w:t>}</w:t>
      </w:r>
    </w:p>
    <w:p/>
    <w:p>
      <w:pPr>
        <w:pStyle w:val="Heading2"/>
      </w:pPr>
      <w:r>
        <w:rPr>
          <w:color w:val="003366"/>
        </w:rPr>
        <w:t>7.3 Azure DevOps MCP Setup</w:t>
      </w:r>
    </w:p>
    <w:p>
      <w:r>
        <w:t>The azure-devops MCP server is automatically configured. Verify: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cd /c/UE_Automation/QE_MCP_automation</w:t>
        <w:br/>
        <w:br/>
        <w:t># Test Azure DevOps MCP connection</w:t>
        <w:br/>
        <w:t>npx -y @azure-devops/mcp digital-it-apps --help</w:t>
        <w:br/>
        <w:br/>
        <w:t># If successful, the MCP server help will display</w:t>
      </w:r>
    </w:p>
    <w:p/>
    <w:p>
      <w:pPr>
        <w:shd w:fill="D4EDDA"/>
        <w:spacing w:before="120" w:after="120"/>
        <w:ind w:left="360" w:right="360"/>
      </w:pPr>
      <w:r>
        <w:rPr>
          <w:color w:val="006600"/>
        </w:rPr>
        <w:t>✅ No additional configuration needed for Azure DevOps MCP. It uses the AZURE_DEVOPS_PAT environment variable set in Step 6.</w:t>
      </w:r>
    </w:p>
    <w:p/>
    <w:p>
      <w:pPr>
        <w:pStyle w:val="Heading2"/>
      </w:pPr>
      <w:r>
        <w:rPr>
          <w:color w:val="003366"/>
        </w:rPr>
        <w:t>7.4 Usage Empire MCP Setup (For DB/API Testing)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The usage-empire MCP servers require the usage-empire repository to be cloned separately and configured with Google Cloud service account keys. This is ONLY needed if you plan to use DB or API testing agents.</w:t>
      </w:r>
    </w:p>
    <w:p/>
    <w:p>
      <w:r>
        <w:t>Skip this section if you are ONLY using:</w:t>
      </w:r>
    </w:p>
    <w:p>
      <w:pPr>
        <w:pStyle w:val="ListBullet"/>
      </w:pPr>
      <w:r>
        <w:t>Phase 1-5 (PBI fetch → Test cases generation)</w:t>
      </w:r>
    </w:p>
    <w:p>
      <w:pPr>
        <w:pStyle w:val="ListBullet"/>
      </w:pPr>
      <w:r>
        <w:t>UI testing only</w:t>
      </w:r>
    </w:p>
    <w:p/>
    <w:p>
      <w:r>
        <w:t>If you need DB/API testing, the usage-empire repository setup is beyond the scope of this document. Contact your team lead for the separate usage-empire setup guide.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DB Agent Setup</w:t>
      </w:r>
    </w:p>
    <w:p>
      <w:pPr>
        <w:pStyle w:val="Heading2"/>
      </w:pPr>
      <w:r>
        <w:rPr>
          <w:color w:val="003366"/>
        </w:rPr>
        <w:t>8.1 DB Agent Files</w:t>
      </w:r>
    </w:p>
    <w:p>
      <w:r>
        <w:t>The DB Agent is defined in: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.claude/agents/db_research_planner.md</w:t>
      </w:r>
    </w:p>
    <w:p/>
    <w:p>
      <w:pPr>
        <w:pStyle w:val="Heading2"/>
      </w:pPr>
      <w:r>
        <w:rPr>
          <w:color w:val="003366"/>
        </w:rPr>
        <w:t>8.2 DB Agent Dependencies</w:t>
      </w:r>
    </w:p>
    <w:p>
      <w:r>
        <w:t>The DB Agent requires:</w:t>
      </w:r>
    </w:p>
    <w:p>
      <w:pPr>
        <w:pStyle w:val="ListBullet"/>
      </w:pPr>
      <w:r>
        <w:t>PostgreSQL MCP server (usage-empire)</w:t>
      </w:r>
    </w:p>
    <w:p>
      <w:pPr>
        <w:pStyle w:val="ListBullet"/>
      </w:pPr>
      <w:r>
        <w:t>Google Cloud service account keys</w:t>
      </w:r>
    </w:p>
    <w:p>
      <w:pPr>
        <w:pStyle w:val="ListBullet"/>
      </w:pPr>
      <w:r>
        <w:t>Database connection credentials</w:t>
      </w:r>
    </w:p>
    <w:p>
      <w:pPr>
        <w:pStyle w:val="ListBullet"/>
      </w:pPr>
      <w:r>
        <w:t>Integration documentation in docs/integrations/database/</w:t>
      </w:r>
    </w:p>
    <w:p/>
    <w:p>
      <w:pPr>
        <w:pStyle w:val="Heading2"/>
      </w:pPr>
      <w:r>
        <w:rPr>
          <w:color w:val="003366"/>
        </w:rPr>
        <w:t>8.3 How DB Agent Works</w:t>
      </w:r>
    </w:p>
    <w:p>
      <w:r>
        <w:t>The DB Agent analyzes database schema and generates test scenarios. It:</w:t>
      </w:r>
    </w:p>
    <w:p>
      <w:pPr>
        <w:pStyle w:val="ListNumber"/>
      </w:pPr>
      <w:r>
        <w:t>Reads user-context.json to check if 'Database' is in selected_types</w:t>
      </w:r>
    </w:p>
    <w:p>
      <w:pPr>
        <w:pStyle w:val="ListNumber"/>
      </w:pPr>
      <w:r>
        <w:t>If Database not selected → Skips execution (clean no-op)</w:t>
      </w:r>
    </w:p>
    <w:p>
      <w:pPr>
        <w:pStyle w:val="ListNumber"/>
      </w:pPr>
      <w:r>
        <w:t>If Database selected → Loads PBI data and DB details</w:t>
      </w:r>
    </w:p>
    <w:p>
      <w:pPr>
        <w:pStyle w:val="ListNumber"/>
      </w:pPr>
      <w:r>
        <w:t>Searches integration documentation for schema info</w:t>
      </w:r>
    </w:p>
    <w:p>
      <w:pPr>
        <w:pStyle w:val="ListNumber"/>
      </w:pPr>
      <w:r>
        <w:t>Identifies tables, columns, constraints, relationships</w:t>
      </w:r>
    </w:p>
    <w:p>
      <w:pPr>
        <w:pStyle w:val="ListNumber"/>
      </w:pPr>
      <w:r>
        <w:t>Generates db-analysis.md with test scenarios</w:t>
      </w:r>
    </w:p>
    <w:p>
      <w:pPr>
        <w:pStyle w:val="ListNumber"/>
      </w:pPr>
      <w:r>
        <w:t>Creates db-test-scripts.sql (if applicable)</w:t>
      </w:r>
    </w:p>
    <w:p/>
    <w:p>
      <w:pPr>
        <w:pStyle w:val="Heading2"/>
      </w:pPr>
      <w:r>
        <w:rPr>
          <w:color w:val="003366"/>
        </w:rPr>
        <w:t>8.4 DB Agent Scope Guard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The DB Agent has a MANDATORY scope guard. It will ABORT if user-context.json does not exist or if 'Database' is not in selected_types. This prevents generating database analysis for unrelated PBIs.</w:t>
      </w:r>
    </w:p>
    <w:p/>
    <w:p>
      <w:pPr>
        <w:pStyle w:val="Heading2"/>
      </w:pPr>
      <w:r>
        <w:rPr>
          <w:color w:val="003366"/>
        </w:rPr>
        <w:t>8.5 Verifying DB Agent</w:t>
      </w:r>
    </w:p>
    <w:p>
      <w:r>
        <w:t>To verify the DB Agent is configured correctly: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In VS Code with Claude Code</w:t>
        <w:br/>
        <w:t># Open the project: C:\UE_Automation\QE_MCP_automation</w:t>
        <w:br/>
        <w:br/>
        <w:t># In Claude Code chat:</w:t>
        <w:br/>
        <w:t>List available agents</w:t>
        <w:br/>
        <w:br/>
        <w:t># Expected output should include:</w:t>
        <w:br/>
        <w:t># - db-research-planner</w:t>
      </w:r>
    </w:p>
    <w:p/>
    <w:p>
      <w:r>
        <w:t>For full DB testing, ensure:</w:t>
      </w:r>
    </w:p>
    <w:p>
      <w:r>
        <w:t>☐ usage-empire repository is cloned and configured</w:t>
      </w:r>
    </w:p>
    <w:p>
      <w:r>
        <w:t>☐ PostgreSQL MCP server is running</w:t>
      </w:r>
    </w:p>
    <w:p>
      <w:r>
        <w:t>☐ Database credentials are set</w:t>
      </w:r>
    </w:p>
    <w:p>
      <w:r>
        <w:t>☐ Integration docs exist in docs/integrations/database/</w:t>
      </w:r>
    </w:p>
    <w:p>
      <w:r>
        <w:br w:type="page"/>
      </w:r>
    </w:p>
    <w:p>
      <w:pPr>
        <w:pStyle w:val="Heading1"/>
      </w:pPr>
      <w:r>
        <w:rPr>
          <w:color w:val="003366"/>
        </w:rPr>
        <w:t>9. UI Agent Setup</w:t>
      </w:r>
    </w:p>
    <w:p>
      <w:pPr>
        <w:pStyle w:val="Heading2"/>
      </w:pPr>
      <w:r>
        <w:rPr>
          <w:color w:val="003366"/>
        </w:rPr>
        <w:t>9.1 UI Agent Files</w:t>
      </w:r>
    </w:p>
    <w:p>
      <w:r>
        <w:t>The UI Agent is defined in: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.claude/agents/ui_test_executor.md</w:t>
      </w:r>
    </w:p>
    <w:p/>
    <w:p>
      <w:pPr>
        <w:pStyle w:val="Heading2"/>
      </w:pPr>
      <w:r>
        <w:rPr>
          <w:color w:val="003366"/>
        </w:rPr>
        <w:t>9.2 UI Agent Purpose</w:t>
      </w:r>
    </w:p>
    <w:p>
      <w:r>
        <w:t>The UI Agent generates UI test execution guides and validates screenshot capture. It does NOT automate browser testing directly. Instead, it:</w:t>
      </w:r>
    </w:p>
    <w:p>
      <w:pPr>
        <w:pStyle w:val="ListBullet"/>
      </w:pPr>
      <w:r>
        <w:t>Generates detailed step-by-step execution guide</w:t>
      </w:r>
    </w:p>
    <w:p>
      <w:pPr>
        <w:pStyle w:val="ListBullet"/>
      </w:pPr>
      <w:r>
        <w:t>Creates screenshots directory structure</w:t>
      </w:r>
    </w:p>
    <w:p>
      <w:pPr>
        <w:pStyle w:val="ListBullet"/>
      </w:pPr>
      <w:r>
        <w:t>Provides screenshot naming conventions</w:t>
      </w:r>
    </w:p>
    <w:p>
      <w:pPr>
        <w:pStyle w:val="ListBullet"/>
      </w:pPr>
      <w:r>
        <w:t>Validates that all screenshots are captured</w:t>
      </w:r>
    </w:p>
    <w:p>
      <w:pPr>
        <w:pStyle w:val="ListBullet"/>
      </w:pPr>
      <w:r>
        <w:t>Records test results as PASS/FAIL/BLOCKED</w:t>
      </w:r>
    </w:p>
    <w:p/>
    <w:p>
      <w:pPr>
        <w:pStyle w:val="Heading2"/>
      </w:pPr>
      <w:r>
        <w:rPr>
          <w:color w:val="003366"/>
        </w:rPr>
        <w:t>9.3 UI Agent Scope Guard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The UI Agent has a MANDATORY scope guard. It will SKIP execution if user-context.json does not exist or if 'UI' is not in selected_types. This prevents generating UI test guides for API/DB-only PBIs.</w:t>
      </w:r>
    </w:p>
    <w:p/>
    <w:p>
      <w:pPr>
        <w:pStyle w:val="Heading2"/>
      </w:pPr>
      <w:r>
        <w:rPr>
          <w:color w:val="003366"/>
        </w:rPr>
        <w:t>9.4 UI Test Execution Workflow</w:t>
      </w:r>
    </w:p>
    <w:p>
      <w:r>
        <w:t>When the UI Agent runs:</w:t>
      </w:r>
    </w:p>
    <w:p>
      <w:r>
        <w:t>1. Loads UI test cases from Test_Cases_PBI_&lt;number&gt;.xlsx</w:t>
      </w:r>
    </w:p>
    <w:p>
      <w:r>
        <w:t>2. Filters test cases using 'Test Type Map' sheet (Type = UI)</w:t>
      </w:r>
    </w:p>
    <w:p>
      <w:r>
        <w:t>3. Generates ui-test-execution-guide.md</w:t>
      </w:r>
    </w:p>
    <w:p>
      <w:r>
        <w:t>4. Creates outputs/&lt;PBI&gt;/screenshots/ directory</w:t>
      </w:r>
    </w:p>
    <w:p>
      <w:r>
        <w:t>5. QA tester manually executes tests and captures screenshots</w:t>
      </w:r>
    </w:p>
    <w:p>
      <w:r>
        <w:t>6. UI Agent validates screenshot existence</w:t>
      </w:r>
    </w:p>
    <w:p>
      <w:r>
        <w:t>7. Saves results to ui-test-results.json</w:t>
      </w:r>
    </w:p>
    <w:p/>
    <w:p>
      <w:pPr>
        <w:pStyle w:val="Heading2"/>
      </w:pPr>
      <w:r>
        <w:rPr>
          <w:color w:val="003366"/>
        </w:rPr>
        <w:t>9.5 Screenshot Naming Convention</w:t>
      </w:r>
    </w:p>
    <w:p>
      <w:r>
        <w:t>Screenshots must follow this naming pattern: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tc-&lt;test-number&gt;-step-&lt;step-number&gt;.png</w:t>
        <w:br/>
        <w:br/>
        <w:t>Examples:</w:t>
        <w:br/>
        <w:t>tc-001-step-1.png  → Test case 1, step 1</w:t>
        <w:br/>
        <w:t>tc-001-step-2.png  → Test case 1, step 2</w:t>
        <w:br/>
        <w:t>tc-002-step-1.png  → Test case 2, step 1</w:t>
      </w:r>
    </w:p>
    <w:p/>
    <w:p>
      <w:pPr>
        <w:pStyle w:val="Heading2"/>
      </w:pPr>
      <w:r>
        <w:rPr>
          <w:color w:val="003366"/>
        </w:rPr>
        <w:t>9.6 Verifying UI Agent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In Claude Code</w:t>
        <w:br/>
        <w:t>List available agents</w:t>
        <w:br/>
        <w:br/>
        <w:t># Expected output should include:</w:t>
        <w:br/>
        <w:t># - ui-test-executor</w:t>
        <w:br/>
        <w:br/>
        <w:t># To invoke the UI Agent:</w:t>
        <w:br/>
        <w:t>@ui-test-executor &lt;pbi-number&gt;</w:t>
      </w:r>
    </w:p>
    <w:p/>
    <w:p>
      <w:pPr>
        <w:shd w:fill="D4EDDA"/>
        <w:spacing w:before="120" w:after="120"/>
        <w:ind w:left="360" w:right="360"/>
      </w:pPr>
      <w:r>
        <w:rPr>
          <w:color w:val="006600"/>
        </w:rPr>
        <w:t>✅ UI Agent requires NO additional tools or dependencies beyond the base Python packages (python-docx, openpyxl) already installed.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API Agent Setup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The API Agent is part of the usage-empire MCP server. It is NOT a standalone agent in this project. API testing uses MCP tools from usage-empire.</w:t>
      </w:r>
    </w:p>
    <w:p/>
    <w:p>
      <w:pPr>
        <w:pStyle w:val="Heading2"/>
      </w:pPr>
      <w:r>
        <w:rPr>
          <w:color w:val="003366"/>
        </w:rPr>
        <w:t>10.1 API Testing Overview</w:t>
      </w:r>
    </w:p>
    <w:p>
      <w:r>
        <w:t>API testing in this system works differently than DB/UI agents. Instead of a dedicated agent, API testing:</w:t>
      </w:r>
    </w:p>
    <w:p>
      <w:pPr>
        <w:pStyle w:val="ListBullet"/>
      </w:pPr>
      <w:r>
        <w:t>Uses test cases generated in Phase 5</w:t>
      </w:r>
    </w:p>
    <w:p>
      <w:pPr>
        <w:pStyle w:val="ListBullet"/>
      </w:pPr>
      <w:r>
        <w:t>Filters test cases by Type = 'API' from Test Type Map sheet</w:t>
      </w:r>
    </w:p>
    <w:p>
      <w:pPr>
        <w:pStyle w:val="ListBullet"/>
      </w:pPr>
      <w:r>
        <w:t>Relies on integration documentation in docs/integrations/apis/</w:t>
      </w:r>
    </w:p>
    <w:p>
      <w:pPr>
        <w:pStyle w:val="ListBullet"/>
      </w:pPr>
      <w:r>
        <w:t>Can use MCP tools from usage-empire for execution (if configured)</w:t>
      </w:r>
    </w:p>
    <w:p/>
    <w:p>
      <w:pPr>
        <w:pStyle w:val="Heading2"/>
      </w:pPr>
      <w:r>
        <w:rPr>
          <w:color w:val="003366"/>
        </w:rPr>
        <w:t>10.2 API Integration Documentation</w:t>
      </w:r>
    </w:p>
    <w:p>
      <w:r>
        <w:t>API documentation should be maintained in: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docs/integrations/apis/</w:t>
        <w:br/>
        <w:br/>
        <w:t>Example structure:</w:t>
        <w:br/>
        <w:t>docs/integrations/apis/</w:t>
        <w:br/>
        <w:t>├── pod-forecast-batch-results.md</w:t>
        <w:br/>
        <w:t>├── forecast-model-api.md</w:t>
        <w:br/>
        <w:t>└── therm-integration.md</w:t>
        <w:br/>
        <w:br/>
        <w:t>Each API doc should include:</w:t>
        <w:br/>
        <w:t>- Endpoint URL and HTTP method</w:t>
        <w:br/>
        <w:t>- Request headers, parameters, body</w:t>
        <w:br/>
        <w:t>- Response schema and status codes</w:t>
        <w:br/>
        <w:t>- Validation rules</w:t>
        <w:br/>
        <w:t>- Example requests/responses</w:t>
        <w:br/>
        <w:t>- Error scenarios</w:t>
      </w:r>
    </w:p>
    <w:p/>
    <w:p>
      <w:pPr>
        <w:pStyle w:val="Heading2"/>
      </w:pPr>
      <w:r>
        <w:rPr>
          <w:color w:val="003366"/>
        </w:rPr>
        <w:t>10.3 Verifying API Setup</w:t>
      </w:r>
    </w:p>
    <w:p>
      <w:r>
        <w:t>API testing does not require a separate agent verification. Verify that:</w:t>
      </w:r>
    </w:p>
    <w:p>
      <w:r>
        <w:t>☐ Integration docs exist in docs/integrations/apis/</w:t>
      </w:r>
    </w:p>
    <w:p>
      <w:r>
        <w:t>☐ Test cases are generated with Type = 'API'</w:t>
      </w:r>
    </w:p>
    <w:p>
      <w:r>
        <w:t>☐ usage-empire MCP is configured (if automated execution needed)</w:t>
      </w:r>
    </w:p>
    <w:p>
      <w:r>
        <w:br w:type="page"/>
      </w:r>
    </w:p>
    <w:p>
      <w:pPr>
        <w:pStyle w:val="Heading1"/>
      </w:pPr>
      <w:r>
        <w:rPr>
          <w:color w:val="003366"/>
        </w:rPr>
        <w:t>11. Integrated QA Workflow</w:t>
      </w:r>
    </w:p>
    <w:p>
      <w:pPr>
        <w:pStyle w:val="Heading2"/>
      </w:pPr>
      <w:r>
        <w:rPr>
          <w:color w:val="003366"/>
        </w:rPr>
        <w:t>11.1 Complete Workflow Overview</w:t>
      </w:r>
    </w:p>
    <w:p>
      <w:r>
        <w:t>The complete QA workflow consists of 5 phases: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Agent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ado-pbi-fetcher + user input</w:t>
            </w:r>
          </w:p>
        </w:tc>
        <w:tc>
          <w:tcPr>
            <w:tcW w:type="dxa" w:w="2880"/>
          </w:tcPr>
          <w:p>
            <w:r>
              <w:t>pbi-data.json + user-context.json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md-file-reader</w:t>
            </w:r>
          </w:p>
        </w:tc>
        <w:tc>
          <w:tcPr>
            <w:tcW w:type="dxa" w:w="2880"/>
          </w:tcPr>
          <w:p>
            <w:r>
              <w:t>integration-docs.json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qa-understanding-doc-creator</w:t>
            </w:r>
          </w:p>
        </w:tc>
        <w:tc>
          <w:tcPr>
            <w:tcW w:type="dxa" w:w="2880"/>
          </w:tcPr>
          <w:p>
            <w:r>
              <w:t>QA_Understanding_Document.docx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test-scenario-ac-mapper</w:t>
            </w:r>
          </w:p>
        </w:tc>
        <w:tc>
          <w:tcPr>
            <w:tcW w:type="dxa" w:w="2880"/>
          </w:tcPr>
          <w:p>
            <w:r>
              <w:t>Test-Scenarios-Mapped-to-AC.xlsx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qa-test-cases-generator</w:t>
            </w:r>
          </w:p>
        </w:tc>
        <w:tc>
          <w:tcPr>
            <w:tcW w:type="dxa" w:w="2880"/>
          </w:tcPr>
          <w:p>
            <w:r>
              <w:t>Test_Cases_PBI_&lt;number&gt;.xlsx</w:t>
            </w:r>
          </w:p>
        </w:tc>
      </w:tr>
    </w:tbl>
    <w:p/>
    <w:p>
      <w:pPr>
        <w:pStyle w:val="Heading2"/>
      </w:pPr>
      <w:r>
        <w:rPr>
          <w:color w:val="003366"/>
        </w:rPr>
        <w:t>11.2 How to Run the Workflow</w:t>
      </w:r>
    </w:p>
    <w:p>
      <w:r>
        <w:t>Use the qa-workflow skill: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In Claude Code chat:</w:t>
        <w:br/>
        <w:t>@qa-workflow &lt;PBI_NUMBER&gt;</w:t>
        <w:br/>
        <w:br/>
        <w:t>Example:</w:t>
        <w:br/>
        <w:t>@qa-workflow 643243</w:t>
      </w:r>
    </w:p>
    <w:p/>
    <w:p>
      <w:pPr>
        <w:pStyle w:val="Heading2"/>
      </w:pPr>
      <w:r>
        <w:rPr>
          <w:color w:val="003366"/>
        </w:rPr>
        <w:t>11.3 User Checkpoints</w:t>
      </w:r>
    </w:p>
    <w:p>
      <w:r>
        <w:t>The workflow includes 2 user checkpoints: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Checkpoint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After Phase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Review Document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QA_Understanding_Document.docx</w:t>
            </w:r>
          </w:p>
        </w:tc>
        <w:tc>
          <w:tcPr>
            <w:tcW w:type="dxa" w:w="2160"/>
          </w:tcPr>
          <w:p>
            <w:r>
              <w:t>Approve / Request Changes / Cancel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Test-Scenarios-Mapped-to-AC.xlsx</w:t>
            </w:r>
          </w:p>
        </w:tc>
        <w:tc>
          <w:tcPr>
            <w:tcW w:type="dxa" w:w="2160"/>
          </w:tcPr>
          <w:p>
            <w:r>
              <w:t>Approve / Add More Scenarios / Cancel</w:t>
            </w:r>
          </w:p>
        </w:tc>
      </w:tr>
    </w:tbl>
    <w:p/>
    <w:p>
      <w:pPr>
        <w:pStyle w:val="Heading2"/>
      </w:pPr>
      <w:r>
        <w:rPr>
          <w:color w:val="003366"/>
        </w:rPr>
        <w:t>11.4 Test Type Selection and Scope Control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CRITICAL: Test type selection controls which agents execute and which test cases are generated. The selected_types list in user-context.json is the authoritative scope contract.</w:t>
      </w:r>
    </w:p>
    <w:p/>
    <w:p>
      <w:r>
        <w:t>During Phase 1, the user is asked: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Question 1: What type of testing are you performing?</w:t>
        <w:br/>
        <w:t>Options:</w:t>
        <w:br/>
        <w:t xml:space="preserve">  - API/Endpoint Testing</w:t>
        <w:br/>
        <w:t xml:space="preserve">  - UI/Frontend Testing</w:t>
        <w:br/>
        <w:t xml:space="preserve">  - Database Testing</w:t>
        <w:br/>
        <w:t xml:space="preserve">  - Business Logic Testing</w:t>
        <w:br/>
        <w:t xml:space="preserve">  - Integration Testing</w:t>
        <w:br/>
        <w:t xml:space="preserve">  - Mixed Testing (select multiple)</w:t>
        <w:br/>
        <w:br/>
        <w:t>If "Mixed" is selected:</w:t>
        <w:br/>
        <w:t xml:space="preserve">  Question 1a: Which test types? (multi-select)</w:t>
        <w:br/>
        <w:t xml:space="preserve">    - API</w:t>
        <w:br/>
        <w:t xml:space="preserve">    - UI</w:t>
        <w:br/>
        <w:t xml:space="preserve">    - Database</w:t>
        <w:br/>
        <w:t xml:space="preserve">    - BusinessLogic</w:t>
      </w:r>
    </w:p>
    <w:p/>
    <w:p>
      <w:r>
        <w:t>This creates user-context.json with: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{</w:t>
        <w:br/>
        <w:t xml:space="preserve">  "pbi_number": "643243",</w:t>
        <w:br/>
        <w:t xml:space="preserve">  "selected_types": ["UI", "API"],  // Authoritative scope</w:t>
        <w:br/>
        <w:t xml:space="preserve">  "primary_type": "UI",</w:t>
        <w:br/>
        <w:t xml:space="preserve">  "components": {</w:t>
        <w:br/>
        <w:t xml:space="preserve">    "UI": "POD Details Page - Last Forecasted Date column",</w:t>
        <w:br/>
        <w:t xml:space="preserve">    "API": "POST /pod-forecast-batch-results"</w:t>
        <w:br/>
        <w:t xml:space="preserve">  }</w:t>
        <w:br/>
        <w:t>}</w:t>
      </w:r>
    </w:p>
    <w:p/>
    <w:p>
      <w:pPr>
        <w:pStyle w:val="Heading2"/>
      </w:pPr>
      <w:r>
        <w:rPr>
          <w:color w:val="003366"/>
        </w:rPr>
        <w:t>11.5 Execution Scenarios</w:t>
      </w:r>
    </w:p>
    <w:p>
      <w:r>
        <w:t>API-only scenario: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selected_types: ["API"]</w:t>
        <w:br/>
        <w:t>→ Phase 5 generates test cases with Type = "API"</w:t>
        <w:br/>
        <w:t>→ DB Agent skips (Database not in selected_types)</w:t>
        <w:br/>
        <w:t>→ UI Agent skips (UI not in selected_types)</w:t>
      </w:r>
    </w:p>
    <w:p/>
    <w:p>
      <w:r>
        <w:t>UI-only scenario: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selected_types: ["UI"]</w:t>
        <w:br/>
        <w:t>→ Phase 5 generates test cases with Type = "UI"</w:t>
        <w:br/>
        <w:t>→ DB Agent skips</w:t>
        <w:br/>
        <w:t>→ API-related test cases not generated</w:t>
        <w:br/>
        <w:t>→ UI Agent executes after Phase 5</w:t>
      </w:r>
    </w:p>
    <w:p/>
    <w:p>
      <w:r>
        <w:t>Mixed scenario (UI + Database):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selected_types: ["UI", "Database"]</w:t>
        <w:br/>
        <w:t>→ Phase 5 generates test cases with Type = "UI" and Type = "Database"</w:t>
        <w:br/>
        <w:t>→ DB Agent executes after Phase 5</w:t>
        <w:br/>
        <w:t>→ UI Agent executes after Phase 5</w:t>
        <w:br/>
        <w:t>→ API-related test cases NOT generated (API not selected)</w:t>
      </w:r>
    </w:p>
    <w:p/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Agents use the Test Type Map sheet in Test_Cases_PBI_&lt;number&gt;.xlsx to filter test cases by type. Only test cases matching the agent's type are processed.</w:t>
      </w:r>
    </w:p>
    <w:p>
      <w:r>
        <w:br w:type="page"/>
      </w:r>
    </w:p>
    <w:p>
      <w:pPr>
        <w:pStyle w:val="Heading1"/>
      </w:pPr>
      <w:r>
        <w:rPr>
          <w:color w:val="003366"/>
        </w:rPr>
        <w:t>12. Validation Checklist</w:t>
      </w:r>
    </w:p>
    <w:p>
      <w:r>
        <w:t>Use this checklist to verify the complete setup:</w:t>
      </w:r>
    </w:p>
    <w:p/>
    <w:p>
      <w:pPr>
        <w:pStyle w:val="Heading2"/>
      </w:pPr>
      <w:r>
        <w:rPr>
          <w:color w:val="003366"/>
        </w:rPr>
        <w:t>12.1 Software Installation</w:t>
      </w:r>
    </w:p>
    <w:p>
      <w:r>
        <w:t>☐ Git Bash installed and accessible</w:t>
      </w:r>
    </w:p>
    <w:p>
      <w:r>
        <w:t>☐ Node.js and npm installed (node --version, npm --version)</w:t>
      </w:r>
    </w:p>
    <w:p>
      <w:r>
        <w:t>☐ Python 3.10+ installed (python --version)</w:t>
      </w:r>
    </w:p>
    <w:p>
      <w:r>
        <w:t>☐ VS Code installed</w:t>
      </w:r>
    </w:p>
    <w:p>
      <w:r>
        <w:t>☐ Claude Code extension installed in VS Code</w:t>
      </w:r>
    </w:p>
    <w:p/>
    <w:p>
      <w:pPr>
        <w:pStyle w:val="Heading2"/>
      </w:pPr>
      <w:r>
        <w:rPr>
          <w:color w:val="003366"/>
        </w:rPr>
        <w:t>12.2 Authentication</w:t>
      </w:r>
    </w:p>
    <w:p>
      <w:r>
        <w:t>☐ Google Cloud SDK installed and authenticated (gcloud auth list)</w:t>
      </w:r>
    </w:p>
    <w:p>
      <w:r>
        <w:t>☐ Vertex AI access verified</w:t>
      </w:r>
    </w:p>
    <w:p>
      <w:r>
        <w:t>☐ Claude Code connected in VS Code</w:t>
      </w:r>
    </w:p>
    <w:p>
      <w:r>
        <w:t>☐ Azure DevOps PAT created with correct scopes</w:t>
      </w:r>
    </w:p>
    <w:p>
      <w:r>
        <w:t>☐ AZURE_DEVOPS_PAT environment variable set</w:t>
      </w:r>
    </w:p>
    <w:p>
      <w:r>
        <w:t>☐ Environment variable persists after restarting terminals</w:t>
      </w:r>
    </w:p>
    <w:p/>
    <w:p>
      <w:pPr>
        <w:pStyle w:val="Heading2"/>
      </w:pPr>
      <w:r>
        <w:rPr>
          <w:color w:val="003366"/>
        </w:rPr>
        <w:t>12.3 Project Setup</w:t>
      </w:r>
    </w:p>
    <w:p>
      <w:r>
        <w:t>☐ QE_MCP_automation extracted to C:\UE_Automation\QE_MCP_automation</w:t>
      </w:r>
    </w:p>
    <w:p>
      <w:r>
        <w:t>☐ Python packages installed (python-docx, openpyxl)</w:t>
      </w:r>
    </w:p>
    <w:p>
      <w:r>
        <w:t>☐ Node.js packages installed (npm install completed)</w:t>
      </w:r>
    </w:p>
    <w:p>
      <w:r>
        <w:t>☐ .mcp.json exists in project root</w:t>
      </w:r>
    </w:p>
    <w:p>
      <w:r>
        <w:t>☐ .claude/agents/ folder contains all agent definitions</w:t>
      </w:r>
    </w:p>
    <w:p>
      <w:r>
        <w:t>☐ docs/integrations/ folder exists with API/DB/business-logic subdirs</w:t>
      </w:r>
    </w:p>
    <w:p/>
    <w:p>
      <w:pPr>
        <w:pStyle w:val="Heading2"/>
      </w:pPr>
      <w:r>
        <w:rPr>
          <w:color w:val="003366"/>
        </w:rPr>
        <w:t>12.4 MCP Servers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Verify Azure DevOps MCP</w:t>
        <w:br/>
        <w:t>npx -y @azure-devops/mcp digital-it-apps --help</w:t>
        <w:br/>
        <w:t># Should show help text</w:t>
        <w:br/>
        <w:br/>
        <w:t># Verify environment variable is accessible</w:t>
        <w:br/>
        <w:t>echo $AZURE_DEVOPS_PAT</w:t>
        <w:br/>
        <w:t># Should show your PAT (52 characters)</w:t>
      </w:r>
    </w:p>
    <w:p>
      <w:r>
        <w:t>☐ Azure DevOps MCP server responds to --help</w:t>
      </w:r>
    </w:p>
    <w:p>
      <w:r>
        <w:t>☐ AZURE_DEVOPS_PAT visible in terminal (echo $AZURE_DEVOPS_PAT)</w:t>
      </w:r>
    </w:p>
    <w:p>
      <w:r>
        <w:t>☐ usage-empire MCP configured (if DB/API testing needed)</w:t>
      </w:r>
    </w:p>
    <w:p/>
    <w:p>
      <w:pPr>
        <w:pStyle w:val="Heading2"/>
      </w:pPr>
      <w:r>
        <w:rPr>
          <w:color w:val="003366"/>
        </w:rPr>
        <w:t>12.5 Agent Verification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In Claude Code:</w:t>
        <w:br/>
        <w:t>List available agents</w:t>
        <w:br/>
        <w:br/>
        <w:t># Expected agents:</w:t>
        <w:br/>
        <w:t># - ado-pbi-fetcher</w:t>
        <w:br/>
        <w:t># - md-file-reader</w:t>
        <w:br/>
        <w:t># - qa-understanding-doc-creator</w:t>
        <w:br/>
        <w:t># - test-scenario-ac-mapper</w:t>
        <w:br/>
        <w:t># - qa-test-cases-generator</w:t>
        <w:br/>
        <w:t># - qa-workflow-orchestrator</w:t>
        <w:br/>
        <w:t># - db-research-planner</w:t>
        <w:br/>
        <w:t># - ui-test-executor</w:t>
      </w:r>
    </w:p>
    <w:p/>
    <w:p>
      <w:pPr>
        <w:pStyle w:val="Heading2"/>
      </w:pPr>
      <w:r>
        <w:rPr>
          <w:color w:val="003366"/>
        </w:rPr>
        <w:t>12.6 End-to-End Workflow Test</w:t>
      </w:r>
    </w:p>
    <w:p>
      <w:r>
        <w:t>Run a simple workflow test: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In Claude Code:</w:t>
        <w:br/>
        <w:t>@qa-workflow 643243</w:t>
        <w:br/>
        <w:br/>
        <w:t># Expected:</w:t>
        <w:br/>
        <w:t># 1. Fetches PBI from Azure DevOps</w:t>
        <w:br/>
        <w:t># 2. Asks for test type and component</w:t>
        <w:br/>
        <w:t># 3. Generates user-context.json</w:t>
        <w:br/>
        <w:t># 4. Reads integration docs</w:t>
        <w:br/>
        <w:t># 5. Creates QA_Understanding_Document.docx</w:t>
        <w:br/>
        <w:t># 6. Asks for checkpoint 1 approval</w:t>
        <w:br/>
        <w:t># 7. Generates Test-Scenarios-Mapped-to-AC.xlsx</w:t>
        <w:br/>
        <w:t># 8. Asks for checkpoint 2 approval</w:t>
        <w:br/>
        <w:t># 9. Generates Test_Cases_PBI_643243.xlsx</w:t>
        <w:br/>
        <w:t># 10. Executes DB/UI agents if applicable</w:t>
      </w:r>
    </w:p>
    <w:p/>
    <w:p>
      <w:r>
        <w:t>☐ PBI fetched successfully from Azure DevOps</w:t>
      </w:r>
    </w:p>
    <w:p>
      <w:r>
        <w:t>☐ User context collected (test type, component)</w:t>
      </w:r>
    </w:p>
    <w:p>
      <w:r>
        <w:t>☐ QA Understanding Document generated in Word format</w:t>
      </w:r>
    </w:p>
    <w:p>
      <w:r>
        <w:t>☐ Test scenarios mapped to AC in Excel</w:t>
      </w:r>
    </w:p>
    <w:p>
      <w:r>
        <w:t>☐ Test cases generated in Azure DevOps format</w:t>
      </w:r>
    </w:p>
    <w:p>
      <w:r>
        <w:t>☐ All files saved to outputs/&lt;PBI&gt;/ directory</w:t>
      </w:r>
    </w:p>
    <w:p>
      <w:r>
        <w:br w:type="page"/>
      </w:r>
    </w:p>
    <w:p>
      <w:pPr>
        <w:pStyle w:val="Heading1"/>
      </w:pPr>
      <w:r>
        <w:rPr>
          <w:color w:val="003366"/>
        </w:rPr>
        <w:t>13. Troubleshooting</w:t>
      </w:r>
    </w:p>
    <w:p>
      <w:pPr>
        <w:pStyle w:val="Heading2"/>
      </w:pPr>
      <w:r>
        <w:rPr>
          <w:color w:val="003366"/>
        </w:rPr>
        <w:t>13.1 Claude Code Connection Issues</w:t>
      </w:r>
    </w:p>
    <w:p>
      <w:r>
        <w:t>Problem: Claude Code not connecting or authentication failing</w:t>
      </w:r>
    </w:p>
    <w:p/>
    <w:p>
      <w:r>
        <w:t>Solutions:</w:t>
      </w:r>
    </w:p>
    <w:p>
      <w:pPr>
        <w:pStyle w:val="ListBullet"/>
      </w:pPr>
      <w:r>
        <w:t>Verify Google Cloud SDK is installed: gcloud --version</w:t>
      </w:r>
    </w:p>
    <w:p>
      <w:pPr>
        <w:pStyle w:val="ListBullet"/>
      </w:pPr>
      <w:r>
        <w:t>Check authentication: gcloud auth list (should show ACTIVE account)</w:t>
      </w:r>
    </w:p>
    <w:p>
      <w:pPr>
        <w:pStyle w:val="ListBullet"/>
      </w:pPr>
      <w:r>
        <w:t>Re-authenticate: gcloud auth login</w:t>
      </w:r>
    </w:p>
    <w:p>
      <w:pPr>
        <w:pStyle w:val="ListBullet"/>
      </w:pPr>
      <w:r>
        <w:t>Verify Vertex AI API access in your GCP project</w:t>
      </w:r>
    </w:p>
    <w:p>
      <w:pPr>
        <w:pStyle w:val="ListBullet"/>
      </w:pPr>
      <w:r>
        <w:t>Restart VS Code after authentication</w:t>
      </w:r>
    </w:p>
    <w:p>
      <w:pPr>
        <w:pStyle w:val="ListBullet"/>
      </w:pPr>
      <w:r>
        <w:t>Check Claude Code extension is latest version</w:t>
      </w:r>
    </w:p>
    <w:p/>
    <w:p>
      <w:pPr>
        <w:pStyle w:val="Heading2"/>
      </w:pPr>
      <w:r>
        <w:rPr>
          <w:color w:val="003366"/>
        </w:rPr>
        <w:t>13.2 Azure DevOps PAT Issues</w:t>
      </w:r>
    </w:p>
    <w:p>
      <w:r>
        <w:t>Problem: "AZURE_DEVOPS_PAT environment variable NOT set"</w:t>
      </w:r>
    </w:p>
    <w:p/>
    <w:p>
      <w:r>
        <w:t>Solutions:</w:t>
      </w:r>
    </w:p>
    <w:p>
      <w:pPr>
        <w:pStyle w:val="ListBullet"/>
      </w:pPr>
      <w:r>
        <w:t>Verify variable is set: echo $AZURE_DEVOPS_PAT (Git Bash) or $env:AZURE_DEVOPS_PAT (PowerShell)</w:t>
      </w:r>
    </w:p>
    <w:p>
      <w:pPr>
        <w:pStyle w:val="ListBullet"/>
      </w:pPr>
      <w:r>
        <w:t>If empty, set again using PowerShell method from Section 6.2</w:t>
      </w:r>
    </w:p>
    <w:p>
      <w:pPr>
        <w:pStyle w:val="ListBullet"/>
      </w:pPr>
      <w:r>
        <w:t>Restart ALL terminals and VS Code after setting</w:t>
      </w:r>
    </w:p>
    <w:p>
      <w:pPr>
        <w:pStyle w:val="ListBullet"/>
      </w:pPr>
      <w:r>
        <w:t>Verify persistence: Close and reopen terminal, check again</w:t>
      </w:r>
    </w:p>
    <w:p>
      <w:pPr>
        <w:pStyle w:val="ListBullet"/>
      </w:pPr>
      <w:r>
        <w:t>If using GUI method, ensure it's in User variables, not System variables</w:t>
      </w:r>
    </w:p>
    <w:p>
      <w:pPr>
        <w:pStyle w:val="ListBullet"/>
      </w:pPr>
      <w:r>
        <w:t>Check PAT hasn't expired in Azure DevOps</w:t>
      </w:r>
    </w:p>
    <w:p/>
    <w:p>
      <w:pPr>
        <w:pStyle w:val="Heading2"/>
      </w:pPr>
      <w:r>
        <w:rPr>
          <w:color w:val="003366"/>
        </w:rPr>
        <w:t>13.3 PowerShell Execution Policy Issues</w:t>
      </w:r>
    </w:p>
    <w:p>
      <w:r>
        <w:t>Problem: "Scripts are disabled on this system"</w:t>
      </w:r>
    </w:p>
    <w:p/>
    <w:p>
      <w:r>
        <w:t>Solution: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PowerShell (run as Administrator)</w:t>
        <w:br/>
        <w:t>Set-ExecutionPolicy -ExecutionPolicy RemoteSigned -Scope CurrentUser</w:t>
        <w:br/>
        <w:br/>
        <w:t># Verify</w:t>
        <w:br/>
        <w:t>Get-ExecutionPolicy</w:t>
        <w:br/>
        <w:t># Expected: RemoteSigned</w:t>
      </w:r>
    </w:p>
    <w:p/>
    <w:p>
      <w:pPr>
        <w:pStyle w:val="Heading2"/>
      </w:pPr>
      <w:r>
        <w:rPr>
          <w:color w:val="003366"/>
        </w:rPr>
        <w:t>13.4 MCP Connection Failures</w:t>
      </w:r>
    </w:p>
    <w:p>
      <w:r>
        <w:t>Problem: "azure-devops: not connected" or MCP server failed</w:t>
      </w:r>
    </w:p>
    <w:p/>
    <w:p>
      <w:r>
        <w:t>Solutions:</w:t>
      </w:r>
    </w:p>
    <w:p>
      <w:pPr>
        <w:pStyle w:val="ListBullet"/>
      </w:pPr>
      <w:r>
        <w:t>Verify AZURE_DEVOPS_PAT is set (echo $AZURE_DEVOPS_PAT)</w:t>
      </w:r>
    </w:p>
    <w:p>
      <w:pPr>
        <w:pStyle w:val="ListBullet"/>
      </w:pPr>
      <w:r>
        <w:t>Test MCP manually: npx -y @azure-devops/mcp digital-it-apps --help</w:t>
      </w:r>
    </w:p>
    <w:p>
      <w:pPr>
        <w:pStyle w:val="ListBullet"/>
      </w:pPr>
      <w:r>
        <w:t>Check network/proxy settings</w:t>
      </w:r>
    </w:p>
    <w:p>
      <w:pPr>
        <w:pStyle w:val="ListBullet"/>
      </w:pPr>
      <w:r>
        <w:t>Verify PAT has correct scopes (Work Items, Code, Test Management)</w:t>
      </w:r>
    </w:p>
    <w:p>
      <w:pPr>
        <w:pStyle w:val="ListBullet"/>
      </w:pPr>
      <w:r>
        <w:t>Restart Claude Code session</w:t>
      </w:r>
    </w:p>
    <w:p>
      <w:pPr>
        <w:pStyle w:val="ListBullet"/>
      </w:pPr>
      <w:r>
        <w:t>Check .mcp.json file exists and is valid JSON</w:t>
      </w:r>
    </w:p>
    <w:p/>
    <w:p>
      <w:pPr>
        <w:pStyle w:val="Heading2"/>
      </w:pPr>
      <w:r>
        <w:rPr>
          <w:color w:val="003366"/>
        </w:rPr>
        <w:t>13.5 Python Dependency Issues</w:t>
      </w:r>
    </w:p>
    <w:p>
      <w:r>
        <w:t>Problem: "ModuleNotFoundError: No module named 'docx'"</w:t>
      </w:r>
    </w:p>
    <w:p/>
    <w:p>
      <w:r>
        <w:t>Solution: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Git Bash</w:t>
        <w:br/>
        <w:t>cd /c/UE_Automation/QE_MCP_automation</w:t>
        <w:br/>
        <w:t>python -m pip install --upgrade python-docx openpyxl</w:t>
        <w:br/>
        <w:br/>
        <w:t># Verify</w:t>
        <w:br/>
        <w:t>python -c "import docx; import openpyxl; print('Success')"</w:t>
        <w:br/>
        <w:t># Expected: Success</w:t>
      </w:r>
    </w:p>
    <w:p/>
    <w:p>
      <w:pPr>
        <w:pStyle w:val="Heading2"/>
      </w:pPr>
      <w:r>
        <w:rPr>
          <w:color w:val="003366"/>
        </w:rPr>
        <w:t>13.6 Git Bash Not Found</w:t>
      </w:r>
    </w:p>
    <w:p>
      <w:r>
        <w:t>Problem: Git Bash terminal not available in VS Code</w:t>
      </w:r>
    </w:p>
    <w:p/>
    <w:p>
      <w:r>
        <w:t>Solutions:</w:t>
      </w:r>
    </w:p>
    <w:p>
      <w:pPr>
        <w:pStyle w:val="ListBullet"/>
      </w:pPr>
      <w:r>
        <w:t>Install Git for Windows from https://git-scm.com/download/win</w:t>
      </w:r>
    </w:p>
    <w:p>
      <w:pPr>
        <w:pStyle w:val="ListBullet"/>
      </w:pPr>
      <w:r>
        <w:t>Restart VS Code after Git installation</w:t>
      </w:r>
    </w:p>
    <w:p>
      <w:pPr>
        <w:pStyle w:val="ListBullet"/>
      </w:pPr>
      <w:r>
        <w:t>In VS Code, press Ctrl+Shift+P → 'Terminal: Select Default Profile' → Git Bash</w:t>
      </w:r>
    </w:p>
    <w:p>
      <w:pPr>
        <w:pStyle w:val="ListBullet"/>
      </w:pPr>
      <w:r>
        <w:t>Verify Git Bash path: C:\Program Files\Git\bin\bash.exe</w:t>
      </w:r>
    </w:p>
    <w:p/>
    <w:p>
      <w:pPr>
        <w:pStyle w:val="Heading2"/>
      </w:pPr>
      <w:r>
        <w:rPr>
          <w:color w:val="003366"/>
        </w:rPr>
        <w:t>13.7 Vertex AI Timeout or Auth Issues</w:t>
      </w:r>
    </w:p>
    <w:p>
      <w:r>
        <w:t>Problem: Vertex AI API timeouts or 403 Forbidden errors</w:t>
      </w:r>
    </w:p>
    <w:p/>
    <w:p>
      <w:r>
        <w:t>Solutions:</w:t>
      </w:r>
    </w:p>
    <w:p>
      <w:pPr>
        <w:pStyle w:val="ListBullet"/>
      </w:pPr>
      <w:r>
        <w:t>Verify gcloud account has Vertex AI API access</w:t>
      </w:r>
    </w:p>
    <w:p>
      <w:pPr>
        <w:pStyle w:val="ListBullet"/>
      </w:pPr>
      <w:r>
        <w:t>Check GCP project has Vertex AI API enabled</w:t>
      </w:r>
    </w:p>
    <w:p>
      <w:pPr>
        <w:pStyle w:val="ListBullet"/>
      </w:pPr>
      <w:r>
        <w:t>Re-authenticate: gcloud auth application-default login</w:t>
      </w:r>
    </w:p>
    <w:p>
      <w:pPr>
        <w:pStyle w:val="ListBullet"/>
      </w:pPr>
      <w:r>
        <w:t>Verify network connectivity to Google Cloud APIs</w:t>
      </w:r>
    </w:p>
    <w:p>
      <w:pPr>
        <w:pStyle w:val="ListBullet"/>
      </w:pPr>
      <w:r>
        <w:t>Check if VPN is required and connected</w:t>
      </w:r>
    </w:p>
    <w:p>
      <w:pPr>
        <w:pStyle w:val="ListBullet"/>
      </w:pPr>
      <w:r>
        <w:t>Contact GCP admin to verify API permissions</w:t>
      </w:r>
    </w:p>
    <w:p>
      <w:r>
        <w:br w:type="page"/>
      </w:r>
    </w:p>
    <w:p>
      <w:pPr>
        <w:pStyle w:val="Heading1"/>
      </w:pPr>
      <w:r>
        <w:rPr>
          <w:color w:val="003366"/>
        </w:rPr>
        <w:t>14. Security Best Practices</w:t>
      </w:r>
    </w:p>
    <w:p>
      <w:pPr>
        <w:pStyle w:val="Heading2"/>
      </w:pPr>
      <w:r>
        <w:rPr>
          <w:color w:val="003366"/>
        </w:rPr>
        <w:t>14.1 Credential Management</w:t>
      </w:r>
    </w:p>
    <w:p>
      <w:pPr>
        <w:shd w:fill="FFF3CD"/>
        <w:spacing w:before="120" w:after="120"/>
        <w:ind w:left="360" w:right="360"/>
      </w:pPr>
      <w:r>
        <w:rPr>
          <w:b/>
          <w:color w:val="CC0000"/>
        </w:rPr>
        <w:t>⚠️ IMPORTANT: NEVER commit credentials, PAT tokens, API keys, or service account JSON files to Git repositories or share them in documentation.</w:t>
      </w:r>
    </w:p>
    <w:p/>
    <w:p>
      <w:r>
        <w:t>✅ DO:</w:t>
      </w:r>
    </w:p>
    <w:p>
      <w:pPr>
        <w:pStyle w:val="ListBullet"/>
      </w:pPr>
      <w:r>
        <w:t>Store PAT in Windows User environment variables</w:t>
      </w:r>
    </w:p>
    <w:p>
      <w:pPr>
        <w:pStyle w:val="ListBullet"/>
      </w:pPr>
      <w:r>
        <w:t>Use minimum required scopes when creating PAT</w:t>
      </w:r>
    </w:p>
    <w:p>
      <w:pPr>
        <w:pStyle w:val="ListBullet"/>
      </w:pPr>
      <w:r>
        <w:t>Set reasonable expiration dates (30-90 days)</w:t>
      </w:r>
    </w:p>
    <w:p>
      <w:pPr>
        <w:pStyle w:val="ListBullet"/>
      </w:pPr>
      <w:r>
        <w:t>Rotate PAT tokens regularly</w:t>
      </w:r>
    </w:p>
    <w:p>
      <w:pPr>
        <w:pStyle w:val="ListBullet"/>
      </w:pPr>
      <w:r>
        <w:t>Keep service account keys in .nrg/keys/ (gitignored)</w:t>
      </w:r>
    </w:p>
    <w:p>
      <w:pPr>
        <w:pStyle w:val="ListBullet"/>
      </w:pPr>
      <w:r>
        <w:t>Use .gitignore to prevent credential files from being committed</w:t>
      </w:r>
    </w:p>
    <w:p/>
    <w:p>
      <w:r>
        <w:t>❌ DO NOT:</w:t>
      </w:r>
    </w:p>
    <w:p>
      <w:pPr>
        <w:pStyle w:val="ListBullet"/>
      </w:pPr>
      <w:r>
        <w:t>Commit PAT tokens to git repositories</w:t>
      </w:r>
    </w:p>
    <w:p>
      <w:pPr>
        <w:pStyle w:val="ListBullet"/>
      </w:pPr>
      <w:r>
        <w:t>Share PAT tokens with others</w:t>
      </w:r>
    </w:p>
    <w:p>
      <w:pPr>
        <w:pStyle w:val="ListBullet"/>
      </w:pPr>
      <w:r>
        <w:t>Store PAT in .env files</w:t>
      </w:r>
    </w:p>
    <w:p>
      <w:pPr>
        <w:pStyle w:val="ListBullet"/>
      </w:pPr>
      <w:r>
        <w:t>Hardcode credentials in code or config files</w:t>
      </w:r>
    </w:p>
    <w:p>
      <w:pPr>
        <w:pStyle w:val="ListBullet"/>
      </w:pPr>
      <w:r>
        <w:t>Use PAT tokens with 'Full access' scope</w:t>
      </w:r>
    </w:p>
    <w:p>
      <w:pPr>
        <w:pStyle w:val="ListBullet"/>
      </w:pPr>
      <w:r>
        <w:t>Email or Slack credentials</w:t>
      </w:r>
    </w:p>
    <w:p>
      <w:pPr>
        <w:pStyle w:val="ListBullet"/>
      </w:pPr>
      <w:r>
        <w:t>Store credentials in shared drives unencrypted</w:t>
      </w:r>
    </w:p>
    <w:p/>
    <w:p>
      <w:pPr>
        <w:pStyle w:val="Heading2"/>
      </w:pPr>
      <w:r>
        <w:rPr>
          <w:color w:val="003366"/>
        </w:rPr>
        <w:t>14.2 Files That Should Never Be Shared</w:t>
      </w:r>
    </w:p>
    <w:p>
      <w:pPr>
        <w:pStyle w:val="ListBullet"/>
      </w:pPr>
      <w:r>
        <w:t>.env — Environment variable files</w:t>
      </w:r>
    </w:p>
    <w:p>
      <w:pPr>
        <w:pStyle w:val="ListBullet"/>
      </w:pPr>
      <w:r>
        <w:t>.nrg/keys/*.json — Google Cloud service account keys</w:t>
      </w:r>
    </w:p>
    <w:p>
      <w:pPr>
        <w:pStyle w:val="ListBullet"/>
      </w:pPr>
      <w:r>
        <w:t>Any file containing PAT tokens</w:t>
      </w:r>
    </w:p>
    <w:p>
      <w:pPr>
        <w:pStyle w:val="ListBullet"/>
      </w:pPr>
      <w:r>
        <w:t>Any file containing API keys or passwords</w:t>
      </w:r>
    </w:p>
    <w:p>
      <w:pPr>
        <w:pStyle w:val="ListBullet"/>
      </w:pPr>
      <w:r>
        <w:t>Database connection strings with credentials</w:t>
      </w:r>
    </w:p>
    <w:p>
      <w:pPr>
        <w:pStyle w:val="ListBullet"/>
      </w:pPr>
      <w:r>
        <w:t>SSH private keys</w:t>
      </w:r>
    </w:p>
    <w:p/>
    <w:p>
      <w:pPr>
        <w:pStyle w:val="Heading2"/>
      </w:pPr>
      <w:r>
        <w:rPr>
          <w:color w:val="003366"/>
        </w:rPr>
        <w:t>14.3 Verifying No Secrets in ZIP</w:t>
      </w:r>
    </w:p>
    <w:p>
      <w:r>
        <w:t>Before sharing the project ZIP, verify: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Search for potential secrets</w:t>
        <w:br/>
        <w:t>grep -r "password\|secret\|api_key\|token" . --exclude-dir=node_modules --exclude-dir=.git</w:t>
        <w:br/>
        <w:br/>
        <w:t># Check for .env files</w:t>
        <w:br/>
        <w:t>find . -name ".env*" -type f</w:t>
        <w:br/>
        <w:br/>
        <w:t># Verify .gitignore is working</w:t>
        <w:br/>
        <w:t>git status --ignored</w:t>
        <w:br/>
        <w:br/>
        <w:t># Expected: No .env files, no keys/*.json files listed</w:t>
      </w:r>
    </w:p>
    <w:p/>
    <w:p>
      <w:pPr>
        <w:pStyle w:val="Heading2"/>
      </w:pPr>
      <w:r>
        <w:rPr>
          <w:color w:val="003366"/>
        </w:rPr>
        <w:t>14.4 PAT Token Renewal</w:t>
      </w:r>
    </w:p>
    <w:p>
      <w:r>
        <w:t>When your PAT expires:</w:t>
      </w:r>
    </w:p>
    <w:p>
      <w:r>
        <w:t>1. Go to Azure DevOps → Personal Access Tokens</w:t>
      </w:r>
    </w:p>
    <w:p>
      <w:r>
        <w:t>2. Click on the expired token</w:t>
      </w:r>
    </w:p>
    <w:p>
      <w:r>
        <w:t>3. Click 'Regenerate'</w:t>
      </w:r>
    </w:p>
    <w:p>
      <w:r>
        <w:t>4. Copy the new token</w:t>
      </w:r>
    </w:p>
    <w:p>
      <w:r>
        <w:t>5. Update environment variable: [System.Environment]::SetEnvironmentVariable('AZURE_DEVOPS_PAT', 'new-token', 'User')</w:t>
      </w:r>
    </w:p>
    <w:p>
      <w:r>
        <w:t>6. Restart terminals and VS Code</w:t>
      </w:r>
    </w:p>
    <w:p>
      <w:r>
        <w:br w:type="page"/>
      </w:r>
    </w:p>
    <w:p>
      <w:pPr>
        <w:pStyle w:val="Heading1"/>
      </w:pPr>
      <w:r>
        <w:rPr>
          <w:color w:val="003366"/>
        </w:rPr>
        <w:t>Appendix A: Quick Reference Commands</w:t>
      </w:r>
    </w:p>
    <w:p>
      <w:pPr>
        <w:pStyle w:val="Heading2"/>
      </w:pPr>
      <w:r>
        <w:rPr>
          <w:color w:val="003366"/>
        </w:rPr>
        <w:t>Environment Variable Management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Set PAT (PowerShell)</w:t>
        <w:br/>
        <w:t>[System.Environment]::SetEnvironmentVariable('AZURE_DEVOPS_PAT', 'your-token', 'User')</w:t>
        <w:br/>
        <w:br/>
        <w:t># Check PAT (PowerShell)</w:t>
        <w:br/>
        <w:t>$env:AZURE_DEVOPS_PAT</w:t>
        <w:br/>
        <w:br/>
        <w:t># Check PAT (Git Bash)</w:t>
        <w:br/>
        <w:t>echo $AZURE_DEVOPS_PAT</w:t>
      </w:r>
    </w:p>
    <w:p/>
    <w:p>
      <w:pPr>
        <w:pStyle w:val="Heading2"/>
      </w:pPr>
      <w:r>
        <w:rPr>
          <w:color w:val="003366"/>
        </w:rPr>
        <w:t>MCP Verification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Test Azure DevOps MCP</w:t>
        <w:br/>
        <w:t>npx -y @azure-devops/mcp digital-it-apps --help</w:t>
        <w:br/>
        <w:br/>
        <w:t># Check MCP config</w:t>
        <w:br/>
        <w:t>cat .mcp.json</w:t>
      </w:r>
    </w:p>
    <w:p/>
    <w:p>
      <w:pPr>
        <w:pStyle w:val="Heading2"/>
      </w:pPr>
      <w:r>
        <w:rPr>
          <w:color w:val="003366"/>
        </w:rPr>
        <w:t>Agent Invocation</w:t>
      </w:r>
    </w:p>
    <w:p>
      <w:pPr>
        <w:shd w:fill="F0F0F0"/>
        <w:spacing w:before="120" w:after="120"/>
        <w:ind w:left="720" w:right="720"/>
      </w:pPr>
      <w:r>
        <w:rPr>
          <w:rFonts w:ascii="Consolas" w:hAnsi="Consolas"/>
          <w:sz w:val="18"/>
        </w:rPr>
        <w:t># Complete workflow</w:t>
        <w:br/>
        <w:t>@qa-workflow &lt;PBI_NUMBER&gt;</w:t>
        <w:br/>
        <w:br/>
        <w:t># Individual agents (advanced use only)</w:t>
        <w:br/>
        <w:t>@ado-pbi-fetcher &lt;PBI_NUMBER&gt;</w:t>
        <w:br/>
        <w:t>@ui-test-executor &lt;PBI_NUMBER&gt;</w:t>
        <w:br/>
        <w:t>@db-research-planner &lt;PBI_NUMBER&gt;</w:t>
      </w:r>
    </w:p>
    <w:p/>
    <w:p>
      <w:pPr>
        <w:pStyle w:val="Heading2"/>
      </w:pPr>
      <w:r>
        <w:rPr>
          <w:color w:val="003366"/>
        </w:rPr>
        <w:t>Common File Paths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Project Root</w:t>
            </w:r>
          </w:p>
        </w:tc>
        <w:tc>
          <w:tcPr>
            <w:tcW w:type="dxa" w:w="4320"/>
          </w:tcPr>
          <w:p>
            <w:r>
              <w:t>C:\UE_Automation\QE_MCP_automation</w:t>
            </w:r>
          </w:p>
        </w:tc>
      </w:tr>
      <w:tr>
        <w:tc>
          <w:tcPr>
            <w:tcW w:type="dxa" w:w="4320"/>
          </w:tcPr>
          <w:p>
            <w:r>
              <w:t>Agent Definitions</w:t>
            </w:r>
          </w:p>
        </w:tc>
        <w:tc>
          <w:tcPr>
            <w:tcW w:type="dxa" w:w="4320"/>
          </w:tcPr>
          <w:p>
            <w:r>
              <w:t>.claude\agents\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.claude\skills\</w:t>
            </w:r>
          </w:p>
        </w:tc>
      </w:tr>
      <w:tr>
        <w:tc>
          <w:tcPr>
            <w:tcW w:type="dxa" w:w="4320"/>
          </w:tcPr>
          <w:p>
            <w:r>
              <w:t>MCP Config</w:t>
            </w:r>
          </w:p>
        </w:tc>
        <w:tc>
          <w:tcPr>
            <w:tcW w:type="dxa" w:w="4320"/>
          </w:tcPr>
          <w:p>
            <w:r>
              <w:t>.mcp.json</w:t>
            </w:r>
          </w:p>
        </w:tc>
      </w:tr>
      <w:tr>
        <w:tc>
          <w:tcPr>
            <w:tcW w:type="dxa" w:w="4320"/>
          </w:tcPr>
          <w:p>
            <w:r>
              <w:t>Integration Docs</w:t>
            </w:r>
          </w:p>
        </w:tc>
        <w:tc>
          <w:tcPr>
            <w:tcW w:type="dxa" w:w="4320"/>
          </w:tcPr>
          <w:p>
            <w:r>
              <w:t>docs\integrations\</w:t>
            </w:r>
          </w:p>
        </w:tc>
      </w:tr>
      <w:tr>
        <w:tc>
          <w:tcPr>
            <w:tcW w:type="dxa" w:w="4320"/>
          </w:tcPr>
          <w:p>
            <w:r>
              <w:t>Output Files</w:t>
            </w:r>
          </w:p>
        </w:tc>
        <w:tc>
          <w:tcPr>
            <w:tcW w:type="dxa" w:w="4320"/>
          </w:tcPr>
          <w:p>
            <w:r>
              <w:t>outputs\&lt;PBI&gt;\</w:t>
            </w:r>
          </w:p>
        </w:tc>
      </w:tr>
      <w:tr>
        <w:tc>
          <w:tcPr>
            <w:tcW w:type="dxa" w:w="4320"/>
          </w:tcPr>
          <w:p>
            <w:r>
              <w:t>Python Scripts</w:t>
            </w:r>
          </w:p>
        </w:tc>
        <w:tc>
          <w:tcPr>
            <w:tcW w:type="dxa" w:w="4320"/>
          </w:tcPr>
          <w:p>
            <w:r>
              <w:t>*.py (project root)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Support and Contact</w:t>
      </w:r>
    </w:p>
    <w:p>
      <w:r>
        <w:t>For questions or issues with this setup guide, contact your team lead or QA automation team.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Resource</w:t>
            </w:r>
          </w:p>
        </w:tc>
      </w:tr>
      <w:tr>
        <w:tc>
          <w:tcPr>
            <w:tcW w:type="dxa" w:w="4320"/>
          </w:tcPr>
          <w:p>
            <w:r>
              <w:t>Project Documentation</w:t>
            </w:r>
          </w:p>
        </w:tc>
        <w:tc>
          <w:tcPr>
            <w:tcW w:type="dxa" w:w="4320"/>
          </w:tcPr>
          <w:p>
            <w:r>
              <w:t>README.md in project root</w:t>
            </w:r>
          </w:p>
        </w:tc>
      </w:tr>
      <w:tr>
        <w:tc>
          <w:tcPr>
            <w:tcW w:type="dxa" w:w="4320"/>
          </w:tcPr>
          <w:p>
            <w:r>
              <w:t>Environment Setup</w:t>
            </w:r>
          </w:p>
        </w:tc>
        <w:tc>
          <w:tcPr>
            <w:tcW w:type="dxa" w:w="4320"/>
          </w:tcPr>
          <w:p>
            <w:r>
              <w:t>ENVIRONMENT_SETUP.md</w:t>
            </w:r>
          </w:p>
        </w:tc>
      </w:tr>
      <w:tr>
        <w:tc>
          <w:tcPr>
            <w:tcW w:type="dxa" w:w="4320"/>
          </w:tcPr>
          <w:p>
            <w:r>
              <w:t>MCP Setup</w:t>
            </w:r>
          </w:p>
        </w:tc>
        <w:tc>
          <w:tcPr>
            <w:tcW w:type="dxa" w:w="4320"/>
          </w:tcPr>
          <w:p>
            <w:r>
              <w:t>README_MCP_SETUP.md</w:t>
            </w:r>
          </w:p>
        </w:tc>
      </w:tr>
      <w:tr>
        <w:tc>
          <w:tcPr>
            <w:tcW w:type="dxa" w:w="4320"/>
          </w:tcPr>
          <w:p>
            <w:r>
              <w:t>Azure DevOps</w:t>
            </w:r>
          </w:p>
        </w:tc>
        <w:tc>
          <w:tcPr>
            <w:tcW w:type="dxa" w:w="4320"/>
          </w:tcPr>
          <w:p>
            <w:r>
              <w:t>https://dev.azure.com/digital-it-apps</w:t>
            </w:r>
          </w:p>
        </w:tc>
      </w:tr>
      <w:tr>
        <w:tc>
          <w:tcPr>
            <w:tcW w:type="dxa" w:w="4320"/>
          </w:tcPr>
          <w:p>
            <w:r>
              <w:t>Claude Code Docs</w:t>
            </w:r>
          </w:p>
        </w:tc>
        <w:tc>
          <w:tcPr>
            <w:tcW w:type="dxa" w:w="4320"/>
          </w:tcPr>
          <w:p>
            <w:r>
              <w:t>https://claude.ai/code</w:t>
            </w:r>
          </w:p>
        </w:tc>
      </w:tr>
    </w:tbl>
    <w:p/>
    <w:p/>
    <w:p>
      <w:pPr>
        <w:jc w:val="center"/>
      </w:pPr>
      <w:r>
        <w:t>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</w:rPr>
        <w:t>End of Setup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